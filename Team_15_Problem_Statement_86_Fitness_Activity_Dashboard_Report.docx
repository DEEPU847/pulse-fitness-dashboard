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23845A"/>
          <w:sz w:val="34"/>
        </w:rPr>
        <w:t>TEAM NO: 15</w:t>
      </w:r>
    </w:p>
    <w:p>
      <w:pPr>
        <w:jc w:val="center"/>
      </w:pPr>
      <w:r>
        <w:rPr>
          <w:b/>
          <w:sz w:val="32"/>
        </w:rPr>
        <w:t>PROBLEM STATEMENT: 86</w:t>
      </w:r>
    </w:p>
    <w:p>
      <w:pPr>
        <w:spacing w:before="360"/>
        <w:jc w:val="center"/>
      </w:pPr>
      <w:r>
        <w:rPr>
          <w:b/>
          <w:color w:val="176B45"/>
          <w:sz w:val="28"/>
        </w:rPr>
        <w:t>TEAM MEMBERS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6B45"/>
          </w:tcPr>
          <w:p>
            <w:pPr>
              <w:spacing w:after="20"/>
            </w:pPr>
            <w:r/>
            <w:r>
              <w:rPr>
                <w:b/>
                <w:color w:val="FFFFFF"/>
                <w:sz w:val="19"/>
              </w:rPr>
              <w:t>S. NO.</w:t>
            </w:r>
          </w:p>
        </w:tc>
        <w:tc>
          <w:tcPr>
            <w:tcW w:type="dxa" w:w="3312"/>
            <w:vAlign w:val="center"/>
            <w:shd w:fill="176B45"/>
          </w:tcPr>
          <w:p>
            <w:pPr>
              <w:spacing w:after="20"/>
            </w:pPr>
            <w:r/>
            <w:r>
              <w:rPr>
                <w:b/>
                <w:color w:val="FFFFFF"/>
                <w:sz w:val="19"/>
              </w:rPr>
              <w:t>NAME</w:t>
            </w:r>
          </w:p>
        </w:tc>
        <w:tc>
          <w:tcPr>
            <w:tcW w:type="dxa" w:w="3312"/>
            <w:vAlign w:val="center"/>
            <w:shd w:fill="176B45"/>
          </w:tcPr>
          <w:p>
            <w:pPr>
              <w:spacing w:after="20"/>
            </w:pPr>
            <w:r/>
            <w:r>
              <w:rPr>
                <w:b/>
                <w:color w:val="FFFFFF"/>
                <w:sz w:val="19"/>
              </w:rPr>
              <w:t>ROLL NO.</w:t>
            </w:r>
          </w:p>
        </w:tc>
      </w:tr>
      <w:tr>
        <w:tc>
          <w:tcPr>
            <w:tcW w:type="dxa" w:w="3312"/>
            <w:vAlign w:val="center"/>
          </w:tcPr>
          <w:p>
            <w:pPr>
              <w:spacing w:after="20"/>
            </w:pPr>
            <w:r/>
            <w:r>
              <w:rPr>
                <w:b w:val="0"/>
                <w:sz w:val="19"/>
              </w:rPr>
              <w:t>1</w:t>
            </w:r>
          </w:p>
        </w:tc>
        <w:tc>
          <w:tcPr>
            <w:tcW w:type="dxa" w:w="3312"/>
            <w:vAlign w:val="center"/>
          </w:tcPr>
          <w:p>
            <w:pPr>
              <w:spacing w:after="20"/>
            </w:pPr>
            <w:r/>
            <w:r>
              <w:rPr>
                <w:b w:val="0"/>
                <w:sz w:val="19"/>
              </w:rPr>
              <w:t>A. SWARAJ</w:t>
            </w:r>
          </w:p>
        </w:tc>
        <w:tc>
          <w:tcPr>
            <w:tcW w:type="dxa" w:w="3312"/>
            <w:vAlign w:val="center"/>
          </w:tcPr>
          <w:p>
            <w:pPr>
              <w:spacing w:after="20"/>
            </w:pPr>
            <w:r/>
            <w:r>
              <w:rPr>
                <w:b w:val="0"/>
                <w:sz w:val="19"/>
              </w:rPr>
              <w:t>25MVCMR0277</w:t>
            </w:r>
          </w:p>
        </w:tc>
      </w:tr>
      <w:tr>
        <w:tc>
          <w:tcPr>
            <w:tcW w:type="dxa" w:w="3312"/>
            <w:vAlign w:val="center"/>
          </w:tcPr>
          <w:p>
            <w:pPr>
              <w:spacing w:after="20"/>
            </w:pPr>
            <w:r/>
            <w:r>
              <w:rPr>
                <w:b w:val="0"/>
                <w:sz w:val="19"/>
              </w:rPr>
              <w:t>2</w:t>
            </w:r>
          </w:p>
        </w:tc>
        <w:tc>
          <w:tcPr>
            <w:tcW w:type="dxa" w:w="3312"/>
            <w:vAlign w:val="center"/>
          </w:tcPr>
          <w:p>
            <w:pPr>
              <w:spacing w:after="20"/>
            </w:pPr>
            <w:r/>
            <w:r>
              <w:rPr>
                <w:b w:val="0"/>
                <w:sz w:val="19"/>
              </w:rPr>
              <w:t>CH. PRANAY</w:t>
            </w:r>
          </w:p>
        </w:tc>
        <w:tc>
          <w:tcPr>
            <w:tcW w:type="dxa" w:w="3312"/>
            <w:vAlign w:val="center"/>
          </w:tcPr>
          <w:p>
            <w:pPr>
              <w:spacing w:after="20"/>
            </w:pPr>
            <w:r/>
            <w:r>
              <w:rPr>
                <w:b w:val="0"/>
                <w:sz w:val="19"/>
              </w:rPr>
              <w:t>25MVCSMR0293</w:t>
            </w:r>
          </w:p>
        </w:tc>
      </w:tr>
      <w:tr>
        <w:tc>
          <w:tcPr>
            <w:tcW w:type="dxa" w:w="3312"/>
            <w:vAlign w:val="center"/>
          </w:tcPr>
          <w:p>
            <w:pPr>
              <w:spacing w:after="20"/>
            </w:pPr>
            <w:r/>
            <w:r>
              <w:rPr>
                <w:b w:val="0"/>
                <w:sz w:val="19"/>
              </w:rPr>
              <w:t>3</w:t>
            </w:r>
          </w:p>
        </w:tc>
        <w:tc>
          <w:tcPr>
            <w:tcW w:type="dxa" w:w="3312"/>
            <w:vAlign w:val="center"/>
          </w:tcPr>
          <w:p>
            <w:pPr>
              <w:spacing w:after="20"/>
            </w:pPr>
            <w:r/>
            <w:r>
              <w:rPr>
                <w:b w:val="0"/>
                <w:sz w:val="19"/>
              </w:rPr>
              <w:t>K. YAKSHIT</w:t>
            </w:r>
          </w:p>
        </w:tc>
        <w:tc>
          <w:tcPr>
            <w:tcW w:type="dxa" w:w="3312"/>
            <w:vAlign w:val="center"/>
          </w:tcPr>
          <w:p>
            <w:pPr>
              <w:spacing w:after="20"/>
            </w:pPr>
            <w:r/>
            <w:r>
              <w:rPr>
                <w:b w:val="0"/>
                <w:sz w:val="19"/>
              </w:rPr>
              <w:t>25MVCMR0312</w:t>
            </w:r>
          </w:p>
        </w:tc>
      </w:tr>
      <w:tr>
        <w:tc>
          <w:tcPr>
            <w:tcW w:type="dxa" w:w="3312"/>
            <w:vAlign w:val="center"/>
          </w:tcPr>
          <w:p>
            <w:pPr>
              <w:spacing w:after="20"/>
            </w:pPr>
            <w:r/>
            <w:r>
              <w:rPr>
                <w:b w:val="0"/>
                <w:sz w:val="19"/>
              </w:rPr>
              <w:t>4</w:t>
            </w:r>
          </w:p>
        </w:tc>
        <w:tc>
          <w:tcPr>
            <w:tcW w:type="dxa" w:w="3312"/>
            <w:vAlign w:val="center"/>
          </w:tcPr>
          <w:p>
            <w:pPr>
              <w:spacing w:after="20"/>
            </w:pPr>
            <w:r/>
            <w:r>
              <w:rPr>
                <w:b w:val="0"/>
                <w:sz w:val="19"/>
              </w:rPr>
              <w:t>CH. NEERAJ</w:t>
            </w:r>
          </w:p>
        </w:tc>
        <w:tc>
          <w:tcPr>
            <w:tcW w:type="dxa" w:w="3312"/>
            <w:vAlign w:val="center"/>
          </w:tcPr>
          <w:p>
            <w:pPr>
              <w:spacing w:after="20"/>
            </w:pPr>
            <w:r/>
            <w:r>
              <w:rPr>
                <w:b w:val="0"/>
                <w:sz w:val="19"/>
              </w:rPr>
              <w:t>25MVCSMR0292</w:t>
            </w:r>
          </w:p>
        </w:tc>
      </w:tr>
    </w:tbl>
    <w:p/>
    <w:p>
      <w:pPr>
        <w:spacing w:before="200"/>
        <w:jc w:val="center"/>
      </w:pPr>
      <w:r>
        <w:rPr>
          <w:b/>
          <w:sz w:val="32"/>
        </w:rPr>
        <w:t>PROJECT REPORT</w:t>
      </w:r>
    </w:p>
    <w:p>
      <w:pPr>
        <w:pStyle w:val="Title"/>
        <w:jc w:val="center"/>
      </w:pPr>
      <w:r>
        <w:t>FITNESS ACTIVITY</w:t>
        <w:br/>
        <w:t>DASHBOARD</w:t>
      </w:r>
    </w:p>
    <w:p>
      <w:pPr>
        <w:jc w:val="center"/>
      </w:pPr>
      <w:r>
        <w:rPr>
          <w:b/>
          <w:sz w:val="28"/>
        </w:rPr>
        <w:t>A MERN Stack Web Application</w:t>
      </w:r>
    </w:p>
    <w:p>
      <w:pPr>
        <w:spacing w:before="360"/>
        <w:jc w:val="center"/>
      </w:pPr>
      <w:r>
        <w:t>Submitted for Problem Statement 86</w:t>
      </w:r>
    </w:p>
    <w:p>
      <w:r>
        <w:br w:type="page"/>
      </w:r>
    </w:p>
    <w:p>
      <w:pPr>
        <w:pStyle w:val="Heading1"/>
      </w:pPr>
      <w:r>
        <w:t>TABLE OF CONTENTS</w:t>
      </w:r>
    </w:p>
    <w:p>
      <w:pPr>
        <w:spacing w:after="40"/>
      </w:pPr>
      <w:r>
        <w:t>1. Abstract</w:t>
      </w:r>
    </w:p>
    <w:p>
      <w:pPr>
        <w:spacing w:after="40"/>
      </w:pPr>
      <w:r>
        <w:t>2. Introduction</w:t>
      </w:r>
    </w:p>
    <w:p>
      <w:pPr>
        <w:spacing w:after="40"/>
      </w:pPr>
      <w:r>
        <w:t>3. Problem Statement</w:t>
      </w:r>
    </w:p>
    <w:p>
      <w:pPr>
        <w:spacing w:after="40"/>
      </w:pPr>
      <w:r>
        <w:t>4. Problem Definition and Motivation</w:t>
      </w:r>
    </w:p>
    <w:p>
      <w:pPr>
        <w:spacing w:after="40"/>
      </w:pPr>
      <w:r>
        <w:t>5. Objectives</w:t>
      </w:r>
    </w:p>
    <w:p>
      <w:pPr>
        <w:spacing w:after="40"/>
      </w:pPr>
      <w:r>
        <w:t>6. Scope of the Project</w:t>
      </w:r>
    </w:p>
    <w:p>
      <w:pPr>
        <w:spacing w:after="40"/>
      </w:pPr>
      <w:r>
        <w:t>7. Existing System and Proposed System</w:t>
      </w:r>
    </w:p>
    <w:p>
      <w:pPr>
        <w:spacing w:after="40"/>
      </w:pPr>
      <w:r>
        <w:t>8. Technology Stack</w:t>
      </w:r>
    </w:p>
    <w:p>
      <w:pPr>
        <w:spacing w:after="40"/>
      </w:pPr>
      <w:r>
        <w:t>9. System Architecture</w:t>
      </w:r>
    </w:p>
    <w:p>
      <w:pPr>
        <w:spacing w:after="40"/>
      </w:pPr>
      <w:r>
        <w:t>10. Functional Modules</w:t>
      </w:r>
    </w:p>
    <w:p>
      <w:pPr>
        <w:spacing w:after="40"/>
      </w:pPr>
      <w:r>
        <w:t>11. Database Design</w:t>
      </w:r>
    </w:p>
    <w:p>
      <w:pPr>
        <w:spacing w:after="40"/>
      </w:pPr>
      <w:r>
        <w:t>12. API Design Overview</w:t>
      </w:r>
    </w:p>
    <w:p>
      <w:pPr>
        <w:spacing w:after="40"/>
      </w:pPr>
      <w:r>
        <w:t>13. System Workflow</w:t>
      </w:r>
    </w:p>
    <w:p>
      <w:pPr>
        <w:spacing w:after="40"/>
      </w:pPr>
      <w:r>
        <w:t>14. Security and Validation</w:t>
      </w:r>
    </w:p>
    <w:p>
      <w:pPr>
        <w:spacing w:after="40"/>
      </w:pPr>
      <w:r>
        <w:t>15. Testing and Verification</w:t>
      </w:r>
    </w:p>
    <w:p>
      <w:pPr>
        <w:spacing w:after="40"/>
      </w:pPr>
      <w:r>
        <w:t>16. Installation and Execution</w:t>
      </w:r>
    </w:p>
    <w:p>
      <w:pPr>
        <w:spacing w:after="40"/>
      </w:pPr>
      <w:r>
        <w:t>17. Advantages</w:t>
      </w:r>
    </w:p>
    <w:p>
      <w:pPr>
        <w:spacing w:after="40"/>
      </w:pPr>
      <w:r>
        <w:t>18. Limitations and Future Enhancements</w:t>
      </w:r>
    </w:p>
    <w:p>
      <w:pPr>
        <w:spacing w:after="40"/>
      </w:pPr>
      <w:r>
        <w:t>19. Conclusion</w:t>
      </w:r>
    </w:p>
    <w:p>
      <w:pPr>
        <w:spacing w:after="40"/>
      </w:pPr>
      <w:r>
        <w:t>20. References</w:t>
      </w:r>
    </w:p>
    <w:p>
      <w:r>
        <w:br w:type="page"/>
      </w:r>
    </w:p>
    <w:p>
      <w:pPr>
        <w:pStyle w:val="Heading1"/>
      </w:pPr>
      <w:r>
        <w:t>1. Abstract</w:t>
      </w:r>
    </w:p>
    <w:p>
      <w:r>
        <w:t>The Fitness Activity Dashboard is a full-stack web application built with the MERN stack: MongoDB, Express.js, React.js, and Node.js. It provides users with a central place to record workouts, review activity history, and understand progress through dashboard summaries. Workout records can include exercise or activity type, duration, date, calories, and notes. The application supports create, read, update, and delete (CRUD) operations, search and filtering, and user authentication. Google Sign-In is integrated in the project version, and JWT-based authentication is used for protected API access. Additional features include daily and weekly goals, an activity calendar, streak tracking, and achievements. This report explains the problem, objectives, design, modules, data model, API overview, setup, and testing considerations.</w:t>
      </w:r>
    </w:p>
    <w:p>
      <w:pPr>
        <w:pStyle w:val="Heading1"/>
      </w:pPr>
      <w:r>
        <w:t>2. Introduction</w:t>
      </w:r>
    </w:p>
    <w:p>
      <w:r>
        <w:t>Maintaining a consistent fitness routine is easier when activities are recorded and progress can be reviewed. Without a dedicated tracker, workout information may be spread across notebooks, spreadsheets, or unrelated applications. This makes it harder to find past sessions, calculate totals, or recognize patterns. The Fitness Activity Dashboard addresses this need through a single web interface for logging activity and viewing progress.</w:t>
      </w:r>
    </w:p>
    <w:p>
      <w:r>
        <w:t>The frontend is built with React, the backend uses Node.js and Express, and MongoDB stores application data. The interface groups workout management with progress-oriented features so users can record an activity and review it through summaries, goals, calendar activity, and achievements.</w:t>
      </w:r>
    </w:p>
    <w:p>
      <w:pPr>
        <w:pStyle w:val="Heading1"/>
      </w:pPr>
      <w:r>
        <w:t>3. Problem Statement</w:t>
      </w:r>
    </w:p>
    <w:p>
      <w:pPr>
        <w:ind w:left="360" w:right="360"/>
      </w:pPr>
      <w:r>
        <w:rPr>
          <w:b/>
          <w:i/>
        </w:rPr>
        <w:t>Build a MERN-based fitness activity dashboard to record workouts and visualize progress.</w:t>
      </w:r>
    </w:p>
    <w:p>
      <w:r>
        <w:t>The project requires a web application that manages workout information such as exercise, duration, date, calories, and notes. React provides the user interface, while Node.js and Express.js handle backend APIs and MongoDB persists the data. The application should support adding, viewing, updating, and deleting records, with authentication and clear presentation of activity information.</w:t>
      </w:r>
    </w:p>
    <w:p>
      <w:pPr>
        <w:pStyle w:val="Heading2"/>
      </w:pPr>
      <w:r>
        <w:t>3.1 Core Requirements</w:t>
      </w:r>
    </w:p>
    <w:p>
      <w:pPr>
        <w:pStyle w:val="ListBullet"/>
        <w:spacing w:after="40"/>
      </w:pPr>
      <w:r>
        <w:t>Use the MERN stack for full-stack development.</w:t>
      </w:r>
    </w:p>
    <w:p>
      <w:pPr>
        <w:pStyle w:val="ListBullet"/>
        <w:spacing w:after="40"/>
      </w:pPr>
      <w:r>
        <w:t>Implement CRUD operations for workout records.</w:t>
      </w:r>
    </w:p>
    <w:p>
      <w:pPr>
        <w:pStyle w:val="ListBullet"/>
        <w:spacing w:after="40"/>
      </w:pPr>
      <w:r>
        <w:t>Build REST-style APIs using Node.js and Express.js.</w:t>
      </w:r>
    </w:p>
    <w:p>
      <w:pPr>
        <w:pStyle w:val="ListBullet"/>
        <w:spacing w:after="40"/>
      </w:pPr>
      <w:r>
        <w:t>Create an interactive frontend using React.js.</w:t>
      </w:r>
    </w:p>
    <w:p>
      <w:pPr>
        <w:pStyle w:val="ListBullet"/>
        <w:spacing w:after="40"/>
      </w:pPr>
      <w:r>
        <w:t>Store workout data persistently in MongoDB.</w:t>
      </w:r>
    </w:p>
    <w:p>
      <w:pPr>
        <w:pStyle w:val="ListBullet"/>
        <w:spacing w:after="40"/>
      </w:pPr>
      <w:r>
        <w:t>Provide authentication and restrict private records to the correct user.</w:t>
      </w:r>
    </w:p>
    <w:p>
      <w:pPr>
        <w:pStyle w:val="ListBullet"/>
        <w:spacing w:after="40"/>
      </w:pPr>
      <w:r>
        <w:t>Display activity summaries so users can review progress.</w:t>
      </w:r>
    </w:p>
    <w:p>
      <w:pPr>
        <w:pStyle w:val="Heading1"/>
      </w:pPr>
      <w:r>
        <w:t>4. Problem Definition and Motivation</w:t>
      </w:r>
    </w:p>
    <w:p>
      <w:r>
        <w:t>The central problem is the lack of a simple, structured, and accessible way for an individual to maintain workout records and review activity over time. A useful system must make data entry straightforward, preserve records, and convert individual entries into understandable progress information.</w:t>
      </w:r>
    </w:p>
    <w:p>
      <w:pPr>
        <w:pStyle w:val="Heading2"/>
      </w:pPr>
      <w:r>
        <w:t>4.1 Main Challenges</w:t>
      </w:r>
    </w:p>
    <w:p>
      <w:pPr>
        <w:pStyle w:val="ListBullet"/>
        <w:spacing w:after="40"/>
      </w:pPr>
      <w:r>
        <w:t>Keeping workout information organized in one place.</w:t>
      </w:r>
    </w:p>
    <w:p>
      <w:pPr>
        <w:pStyle w:val="ListBullet"/>
        <w:spacing w:after="40"/>
      </w:pPr>
      <w:r>
        <w:t>Updating records without duplicate or inconsistent entries.</w:t>
      </w:r>
    </w:p>
    <w:p>
      <w:pPr>
        <w:pStyle w:val="ListBullet"/>
        <w:spacing w:after="40"/>
      </w:pPr>
      <w:r>
        <w:t>Finding past workouts quickly.</w:t>
      </w:r>
    </w:p>
    <w:p>
      <w:pPr>
        <w:pStyle w:val="ListBullet"/>
        <w:spacing w:after="40"/>
      </w:pPr>
      <w:r>
        <w:t>Calculating activity totals and reviewing trends.</w:t>
      </w:r>
    </w:p>
    <w:p>
      <w:pPr>
        <w:pStyle w:val="ListBullet"/>
        <w:spacing w:after="40"/>
      </w:pPr>
      <w:r>
        <w:t>Maintaining motivation through goals and progress feedback.</w:t>
      </w:r>
    </w:p>
    <w:p>
      <w:pPr>
        <w:pStyle w:val="ListBullet"/>
        <w:spacing w:after="40"/>
      </w:pPr>
      <w:r>
        <w:t>Protecting personal workout information from unauthorized access.</w:t>
      </w:r>
    </w:p>
    <w:p>
      <w:pPr>
        <w:pStyle w:val="Heading1"/>
      </w:pPr>
      <w:r>
        <w:t>5. Objectives</w:t>
      </w:r>
    </w:p>
    <w:p>
      <w:pPr>
        <w:pStyle w:val="ListBullet"/>
        <w:spacing w:after="40"/>
      </w:pPr>
      <w:r>
        <w:t>Develop a full-stack application using MongoDB, Express.js, React.js, and Node.js.</w:t>
      </w:r>
    </w:p>
    <w:p>
      <w:pPr>
        <w:pStyle w:val="ListBullet"/>
        <w:spacing w:after="40"/>
      </w:pPr>
      <w:r>
        <w:t>Implement account access using JWT authentication and Google Sign-In integration.</w:t>
      </w:r>
    </w:p>
    <w:p>
      <w:pPr>
        <w:pStyle w:val="ListBullet"/>
        <w:spacing w:after="40"/>
      </w:pPr>
      <w:r>
        <w:t>Provide create, view, edit, and delete operations for workout records.</w:t>
      </w:r>
    </w:p>
    <w:p>
      <w:pPr>
        <w:pStyle w:val="ListBullet"/>
        <w:spacing w:after="40"/>
      </w:pPr>
      <w:r>
        <w:t>Display summaries such as workout count, duration, and calories.</w:t>
      </w:r>
    </w:p>
    <w:p>
      <w:pPr>
        <w:pStyle w:val="ListBullet"/>
        <w:spacing w:after="40"/>
      </w:pPr>
      <w:r>
        <w:t>Support searching and filtering workout history.</w:t>
      </w:r>
    </w:p>
    <w:p>
      <w:pPr>
        <w:pStyle w:val="ListBullet"/>
        <w:spacing w:after="40"/>
      </w:pPr>
      <w:r>
        <w:t>Add daily and weekly goals with progress tracking.</w:t>
      </w:r>
    </w:p>
    <w:p>
      <w:pPr>
        <w:pStyle w:val="ListBullet"/>
        <w:spacing w:after="40"/>
      </w:pPr>
      <w:r>
        <w:t>Provide a monthly activity calendar, streak information, and achievement records.</w:t>
      </w:r>
    </w:p>
    <w:p>
      <w:pPr>
        <w:pStyle w:val="ListBullet"/>
        <w:spacing w:after="40"/>
      </w:pPr>
      <w:r>
        <w:t>Use a modular design that can be maintained and extended.</w:t>
      </w:r>
    </w:p>
    <w:p>
      <w:pPr>
        <w:pStyle w:val="Heading1"/>
      </w:pPr>
      <w:r>
        <w:t>6. Scope of the Project</w:t>
      </w:r>
    </w:p>
    <w:p>
      <w:r>
        <w:t>The project focuses on personal workout logging and activity progress visualization. It is suitable for local development and can be deployed later after production configuration and testing.</w:t>
      </w:r>
    </w:p>
    <w:p>
      <w:pPr>
        <w:pStyle w:val="Heading2"/>
      </w:pPr>
      <w:r>
        <w:t>6.1 Features Included</w:t>
      </w:r>
    </w:p>
    <w:p>
      <w:pPr>
        <w:pStyle w:val="ListBullet"/>
        <w:spacing w:after="40"/>
      </w:pPr>
      <w:r>
        <w:t>User registration and login, with protected API access.</w:t>
      </w:r>
    </w:p>
    <w:p>
      <w:pPr>
        <w:pStyle w:val="ListBullet"/>
        <w:spacing w:after="40"/>
      </w:pPr>
      <w:r>
        <w:t>Google Sign-In configured using a Google Client ID.</w:t>
      </w:r>
    </w:p>
    <w:p>
      <w:pPr>
        <w:pStyle w:val="ListBullet"/>
        <w:spacing w:after="40"/>
      </w:pPr>
      <w:r>
        <w:t>Workout creation, listing, editing, and deletion.</w:t>
      </w:r>
    </w:p>
    <w:p>
      <w:pPr>
        <w:pStyle w:val="ListBullet"/>
        <w:spacing w:after="40"/>
      </w:pPr>
      <w:r>
        <w:t>Workout fields for exercise/activity details, date, duration, calories, and notes.</w:t>
      </w:r>
    </w:p>
    <w:p>
      <w:pPr>
        <w:pStyle w:val="ListBullet"/>
        <w:spacing w:after="40"/>
      </w:pPr>
      <w:r>
        <w:t>Dashboard summary cards and weekly calorie visualization.</w:t>
      </w:r>
    </w:p>
    <w:p>
      <w:pPr>
        <w:pStyle w:val="ListBullet"/>
        <w:spacing w:after="40"/>
      </w:pPr>
      <w:r>
        <w:t>Workout search and activity-type filtering.</w:t>
      </w:r>
    </w:p>
    <w:p>
      <w:pPr>
        <w:pStyle w:val="ListBullet"/>
        <w:spacing w:after="40"/>
      </w:pPr>
      <w:r>
        <w:t>Daily and weekly fitness goals.</w:t>
      </w:r>
    </w:p>
    <w:p>
      <w:pPr>
        <w:pStyle w:val="ListBullet"/>
        <w:spacing w:after="40"/>
      </w:pPr>
      <w:r>
        <w:t>Monthly activity calendar and streak-related information.</w:t>
      </w:r>
    </w:p>
    <w:p>
      <w:pPr>
        <w:pStyle w:val="ListBullet"/>
        <w:spacing w:after="40"/>
      </w:pPr>
      <w:r>
        <w:t>Achievements linked to fitness activity.</w:t>
      </w:r>
    </w:p>
    <w:p>
      <w:pPr>
        <w:pStyle w:val="Heading2"/>
      </w:pPr>
      <w:r>
        <w:t>6.2 Outside the Current Core Scope</w:t>
      </w:r>
    </w:p>
    <w:p>
      <w:pPr>
        <w:pStyle w:val="ListBullet"/>
        <w:spacing w:after="40"/>
      </w:pPr>
      <w:r>
        <w:t>Automatic synchronization with smartwatches or third-party health platforms.</w:t>
      </w:r>
    </w:p>
    <w:p>
      <w:pPr>
        <w:pStyle w:val="ListBullet"/>
        <w:spacing w:after="40"/>
      </w:pPr>
      <w:r>
        <w:t>Medical diagnosis or clinical exercise recommendations.</w:t>
      </w:r>
    </w:p>
    <w:p>
      <w:pPr>
        <w:pStyle w:val="ListBullet"/>
        <w:spacing w:after="40"/>
      </w:pPr>
      <w:r>
        <w:t>A public social network or competitive leaderboard.</w:t>
      </w:r>
    </w:p>
    <w:p>
      <w:pPr>
        <w:pStyle w:val="ListBullet"/>
        <w:spacing w:after="40"/>
      </w:pPr>
      <w:r>
        <w:t>Production hosting, monitoring, and ongoing operational support; these require separate deployment work.</w:t>
      </w:r>
    </w:p>
    <w:p>
      <w:pPr>
        <w:pStyle w:val="Heading1"/>
      </w:pPr>
      <w:r>
        <w:t>7. Existing System and Proposed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6B45"/>
          </w:tcPr>
          <w:p>
            <w:pPr>
              <w:spacing w:after="20"/>
            </w:pPr>
            <w:r/>
            <w:r>
              <w:rPr>
                <w:b/>
                <w:color w:val="FFFFFF"/>
                <w:sz w:val="19"/>
              </w:rPr>
              <w:t>Aspect</w:t>
            </w:r>
          </w:p>
        </w:tc>
        <w:tc>
          <w:tcPr>
            <w:tcW w:type="dxa" w:w="3312"/>
            <w:vAlign w:val="center"/>
            <w:shd w:fill="176B45"/>
          </w:tcPr>
          <w:p>
            <w:pPr>
              <w:spacing w:after="20"/>
            </w:pPr>
            <w:r/>
            <w:r>
              <w:rPr>
                <w:b/>
                <w:color w:val="FFFFFF"/>
                <w:sz w:val="19"/>
              </w:rPr>
              <w:t>Manual or Basic Approach</w:t>
            </w:r>
          </w:p>
        </w:tc>
        <w:tc>
          <w:tcPr>
            <w:tcW w:type="dxa" w:w="3312"/>
            <w:vAlign w:val="center"/>
            <w:shd w:fill="176B45"/>
          </w:tcPr>
          <w:p>
            <w:pPr>
              <w:spacing w:after="20"/>
            </w:pPr>
            <w:r/>
            <w:r>
              <w:rPr>
                <w:b/>
                <w:color w:val="FFFFFF"/>
                <w:sz w:val="19"/>
              </w:rPr>
              <w:t>Proposed Dashboard</w:t>
            </w:r>
          </w:p>
        </w:tc>
      </w:tr>
      <w:tr>
        <w:tc>
          <w:tcPr>
            <w:tcW w:type="dxa" w:w="3312"/>
            <w:vAlign w:val="center"/>
          </w:tcPr>
          <w:p>
            <w:pPr>
              <w:spacing w:after="20"/>
            </w:pPr>
            <w:r/>
            <w:r>
              <w:rPr>
                <w:b w:val="0"/>
                <w:sz w:val="19"/>
              </w:rPr>
              <w:t>Record keeping</w:t>
            </w:r>
          </w:p>
        </w:tc>
        <w:tc>
          <w:tcPr>
            <w:tcW w:type="dxa" w:w="3312"/>
            <w:vAlign w:val="center"/>
          </w:tcPr>
          <w:p>
            <w:pPr>
              <w:spacing w:after="20"/>
            </w:pPr>
            <w:r/>
            <w:r>
              <w:rPr>
                <w:b w:val="0"/>
                <w:sz w:val="19"/>
              </w:rPr>
              <w:t>Workout data may be scattered across notes or spreadsheets.</w:t>
            </w:r>
          </w:p>
        </w:tc>
        <w:tc>
          <w:tcPr>
            <w:tcW w:type="dxa" w:w="3312"/>
            <w:vAlign w:val="center"/>
          </w:tcPr>
          <w:p>
            <w:pPr>
              <w:spacing w:after="20"/>
            </w:pPr>
            <w:r/>
            <w:r>
              <w:rPr>
                <w:b w:val="0"/>
                <w:sz w:val="19"/>
              </w:rPr>
              <w:t>Structured records stored in MongoDB.</w:t>
            </w:r>
          </w:p>
        </w:tc>
      </w:tr>
      <w:tr>
        <w:tc>
          <w:tcPr>
            <w:tcW w:type="dxa" w:w="3312"/>
            <w:vAlign w:val="center"/>
          </w:tcPr>
          <w:p>
            <w:pPr>
              <w:spacing w:after="20"/>
            </w:pPr>
            <w:r/>
            <w:r>
              <w:rPr>
                <w:b w:val="0"/>
                <w:sz w:val="19"/>
              </w:rPr>
              <w:t>Record changes</w:t>
            </w:r>
          </w:p>
        </w:tc>
        <w:tc>
          <w:tcPr>
            <w:tcW w:type="dxa" w:w="3312"/>
            <w:vAlign w:val="center"/>
          </w:tcPr>
          <w:p>
            <w:pPr>
              <w:spacing w:after="20"/>
            </w:pPr>
            <w:r/>
            <w:r>
              <w:rPr>
                <w:b w:val="0"/>
                <w:sz w:val="19"/>
              </w:rPr>
              <w:t>Finding and changing entries can be inconvenient.</w:t>
            </w:r>
          </w:p>
        </w:tc>
        <w:tc>
          <w:tcPr>
            <w:tcW w:type="dxa" w:w="3312"/>
            <w:vAlign w:val="center"/>
          </w:tcPr>
          <w:p>
            <w:pPr>
              <w:spacing w:after="20"/>
            </w:pPr>
            <w:r/>
            <w:r>
              <w:rPr>
                <w:b w:val="0"/>
                <w:sz w:val="19"/>
              </w:rPr>
              <w:t>Dedicated CRUD operations manage records.</w:t>
            </w:r>
          </w:p>
        </w:tc>
      </w:tr>
      <w:tr>
        <w:tc>
          <w:tcPr>
            <w:tcW w:type="dxa" w:w="3312"/>
            <w:vAlign w:val="center"/>
          </w:tcPr>
          <w:p>
            <w:pPr>
              <w:spacing w:after="20"/>
            </w:pPr>
            <w:r/>
            <w:r>
              <w:rPr>
                <w:b w:val="0"/>
                <w:sz w:val="19"/>
              </w:rPr>
              <w:t>Progress review</w:t>
            </w:r>
          </w:p>
        </w:tc>
        <w:tc>
          <w:tcPr>
            <w:tcW w:type="dxa" w:w="3312"/>
            <w:vAlign w:val="center"/>
          </w:tcPr>
          <w:p>
            <w:pPr>
              <w:spacing w:after="20"/>
            </w:pPr>
            <w:r/>
            <w:r>
              <w:rPr>
                <w:b w:val="0"/>
                <w:sz w:val="19"/>
              </w:rPr>
              <w:t>Totals may need manual calculation.</w:t>
            </w:r>
          </w:p>
        </w:tc>
        <w:tc>
          <w:tcPr>
            <w:tcW w:type="dxa" w:w="3312"/>
            <w:vAlign w:val="center"/>
          </w:tcPr>
          <w:p>
            <w:pPr>
              <w:spacing w:after="20"/>
            </w:pPr>
            <w:r/>
            <w:r>
              <w:rPr>
                <w:b w:val="0"/>
                <w:sz w:val="19"/>
              </w:rPr>
              <w:t>Dashboard summaries and weekly calorie chart.</w:t>
            </w:r>
          </w:p>
        </w:tc>
      </w:tr>
      <w:tr>
        <w:tc>
          <w:tcPr>
            <w:tcW w:type="dxa" w:w="3312"/>
            <w:vAlign w:val="center"/>
          </w:tcPr>
          <w:p>
            <w:pPr>
              <w:spacing w:after="20"/>
            </w:pPr>
            <w:r/>
            <w:r>
              <w:rPr>
                <w:b w:val="0"/>
                <w:sz w:val="19"/>
              </w:rPr>
              <w:t>Finding workouts</w:t>
            </w:r>
          </w:p>
        </w:tc>
        <w:tc>
          <w:tcPr>
            <w:tcW w:type="dxa" w:w="3312"/>
            <w:vAlign w:val="center"/>
          </w:tcPr>
          <w:p>
            <w:pPr>
              <w:spacing w:after="20"/>
            </w:pPr>
            <w:r/>
            <w:r>
              <w:rPr>
                <w:b w:val="0"/>
                <w:sz w:val="19"/>
              </w:rPr>
              <w:t>Users manually scan the record list.</w:t>
            </w:r>
          </w:p>
        </w:tc>
        <w:tc>
          <w:tcPr>
            <w:tcW w:type="dxa" w:w="3312"/>
            <w:vAlign w:val="center"/>
          </w:tcPr>
          <w:p>
            <w:pPr>
              <w:spacing w:after="20"/>
            </w:pPr>
            <w:r/>
            <w:r>
              <w:rPr>
                <w:b w:val="0"/>
                <w:sz w:val="19"/>
              </w:rPr>
              <w:t>Search and activity-type filters.</w:t>
            </w:r>
          </w:p>
        </w:tc>
      </w:tr>
      <w:tr>
        <w:tc>
          <w:tcPr>
            <w:tcW w:type="dxa" w:w="3312"/>
            <w:vAlign w:val="center"/>
          </w:tcPr>
          <w:p>
            <w:pPr>
              <w:spacing w:after="20"/>
            </w:pPr>
            <w:r/>
            <w:r>
              <w:rPr>
                <w:b w:val="0"/>
                <w:sz w:val="19"/>
              </w:rPr>
              <w:t>Motivation</w:t>
            </w:r>
          </w:p>
        </w:tc>
        <w:tc>
          <w:tcPr>
            <w:tcW w:type="dxa" w:w="3312"/>
            <w:vAlign w:val="center"/>
          </w:tcPr>
          <w:p>
            <w:pPr>
              <w:spacing w:after="20"/>
            </w:pPr>
            <w:r/>
            <w:r>
              <w:rPr>
                <w:b w:val="0"/>
                <w:sz w:val="19"/>
              </w:rPr>
              <w:t>A basic log may not show goals or milestones.</w:t>
            </w:r>
          </w:p>
        </w:tc>
        <w:tc>
          <w:tcPr>
            <w:tcW w:type="dxa" w:w="3312"/>
            <w:vAlign w:val="center"/>
          </w:tcPr>
          <w:p>
            <w:pPr>
              <w:spacing w:after="20"/>
            </w:pPr>
            <w:r/>
            <w:r>
              <w:rPr>
                <w:b w:val="0"/>
                <w:sz w:val="19"/>
              </w:rPr>
              <w:t>Goals, calendar, streak tracking, achievements.</w:t>
            </w:r>
          </w:p>
        </w:tc>
      </w:tr>
      <w:tr>
        <w:tc>
          <w:tcPr>
            <w:tcW w:type="dxa" w:w="3312"/>
            <w:vAlign w:val="center"/>
          </w:tcPr>
          <w:p>
            <w:pPr>
              <w:spacing w:after="20"/>
            </w:pPr>
            <w:r/>
            <w:r>
              <w:rPr>
                <w:b w:val="0"/>
                <w:sz w:val="19"/>
              </w:rPr>
              <w:t>Privacy</w:t>
            </w:r>
          </w:p>
        </w:tc>
        <w:tc>
          <w:tcPr>
            <w:tcW w:type="dxa" w:w="3312"/>
            <w:vAlign w:val="center"/>
          </w:tcPr>
          <w:p>
            <w:pPr>
              <w:spacing w:after="20"/>
            </w:pPr>
            <w:r/>
            <w:r>
              <w:rPr>
                <w:b w:val="0"/>
                <w:sz w:val="19"/>
              </w:rPr>
              <w:t>Files may not be separated by user.</w:t>
            </w:r>
          </w:p>
        </w:tc>
        <w:tc>
          <w:tcPr>
            <w:tcW w:type="dxa" w:w="3312"/>
            <w:vAlign w:val="center"/>
          </w:tcPr>
          <w:p>
            <w:pPr>
              <w:spacing w:after="20"/>
            </w:pPr>
            <w:r/>
            <w:r>
              <w:rPr>
                <w:b w:val="0"/>
                <w:sz w:val="19"/>
              </w:rPr>
              <w:t>Authenticated, user-scoped API access.</w:t>
            </w:r>
          </w:p>
        </w:tc>
      </w:tr>
    </w:tbl>
    <w:p/>
    <w:p>
      <w:r>
        <w:t>This table describes the general motivation for the proposed system; it does not claim that all existing fitness applications lack these capabilities.</w:t>
      </w:r>
    </w:p>
    <w:p>
      <w:pPr>
        <w:pStyle w:val="Heading1"/>
      </w:pPr>
      <w:r>
        <w:t>8.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6B45"/>
          </w:tcPr>
          <w:p>
            <w:pPr>
              <w:spacing w:after="20"/>
            </w:pPr>
            <w:r/>
            <w:r>
              <w:rPr>
                <w:b/>
                <w:color w:val="FFFFFF"/>
                <w:sz w:val="19"/>
              </w:rPr>
              <w:t>Technology</w:t>
            </w:r>
          </w:p>
        </w:tc>
        <w:tc>
          <w:tcPr>
            <w:tcW w:type="dxa" w:w="4968"/>
            <w:vAlign w:val="center"/>
            <w:shd w:fill="176B45"/>
          </w:tcPr>
          <w:p>
            <w:pPr>
              <w:spacing w:after="20"/>
            </w:pPr>
            <w:r/>
            <w:r>
              <w:rPr>
                <w:b/>
                <w:color w:val="FFFFFF"/>
                <w:sz w:val="19"/>
              </w:rPr>
              <w:t>Purpose</w:t>
            </w:r>
          </w:p>
        </w:tc>
      </w:tr>
      <w:tr>
        <w:tc>
          <w:tcPr>
            <w:tcW w:type="dxa" w:w="4968"/>
            <w:vAlign w:val="center"/>
          </w:tcPr>
          <w:p>
            <w:pPr>
              <w:spacing w:after="20"/>
            </w:pPr>
            <w:r/>
            <w:r>
              <w:rPr>
                <w:b w:val="0"/>
                <w:sz w:val="19"/>
              </w:rPr>
              <w:t>MongoDB</w:t>
            </w:r>
          </w:p>
        </w:tc>
        <w:tc>
          <w:tcPr>
            <w:tcW w:type="dxa" w:w="4968"/>
            <w:vAlign w:val="center"/>
          </w:tcPr>
          <w:p>
            <w:pPr>
              <w:spacing w:after="20"/>
            </w:pPr>
            <w:r/>
            <w:r>
              <w:rPr>
                <w:b w:val="0"/>
                <w:sz w:val="19"/>
              </w:rPr>
              <w:t>Document database for user, workout, goal, and achievement data.</w:t>
            </w:r>
          </w:p>
        </w:tc>
      </w:tr>
      <w:tr>
        <w:tc>
          <w:tcPr>
            <w:tcW w:type="dxa" w:w="4968"/>
            <w:vAlign w:val="center"/>
          </w:tcPr>
          <w:p>
            <w:pPr>
              <w:spacing w:after="20"/>
            </w:pPr>
            <w:r/>
            <w:r>
              <w:rPr>
                <w:b w:val="0"/>
                <w:sz w:val="19"/>
              </w:rPr>
              <w:t>Mongoose</w:t>
            </w:r>
          </w:p>
        </w:tc>
        <w:tc>
          <w:tcPr>
            <w:tcW w:type="dxa" w:w="4968"/>
            <w:vAlign w:val="center"/>
          </w:tcPr>
          <w:p>
            <w:pPr>
              <w:spacing w:after="20"/>
            </w:pPr>
            <w:r/>
            <w:r>
              <w:rPr>
                <w:b w:val="0"/>
                <w:sz w:val="19"/>
              </w:rPr>
              <w:t>Schema definitions, validation, and database interaction.</w:t>
            </w:r>
          </w:p>
        </w:tc>
      </w:tr>
      <w:tr>
        <w:tc>
          <w:tcPr>
            <w:tcW w:type="dxa" w:w="4968"/>
            <w:vAlign w:val="center"/>
          </w:tcPr>
          <w:p>
            <w:pPr>
              <w:spacing w:after="20"/>
            </w:pPr>
            <w:r/>
            <w:r>
              <w:rPr>
                <w:b w:val="0"/>
                <w:sz w:val="19"/>
              </w:rPr>
              <w:t>Express.js</w:t>
            </w:r>
          </w:p>
        </w:tc>
        <w:tc>
          <w:tcPr>
            <w:tcW w:type="dxa" w:w="4968"/>
            <w:vAlign w:val="center"/>
          </w:tcPr>
          <w:p>
            <w:pPr>
              <w:spacing w:after="20"/>
            </w:pPr>
            <w:r/>
            <w:r>
              <w:rPr>
                <w:b w:val="0"/>
                <w:sz w:val="19"/>
              </w:rPr>
              <w:t>Backend routing and REST API endpoints.</w:t>
            </w:r>
          </w:p>
        </w:tc>
      </w:tr>
      <w:tr>
        <w:tc>
          <w:tcPr>
            <w:tcW w:type="dxa" w:w="4968"/>
            <w:vAlign w:val="center"/>
          </w:tcPr>
          <w:p>
            <w:pPr>
              <w:spacing w:after="20"/>
            </w:pPr>
            <w:r/>
            <w:r>
              <w:rPr>
                <w:b w:val="0"/>
                <w:sz w:val="19"/>
              </w:rPr>
              <w:t>Node.js</w:t>
            </w:r>
          </w:p>
        </w:tc>
        <w:tc>
          <w:tcPr>
            <w:tcW w:type="dxa" w:w="4968"/>
            <w:vAlign w:val="center"/>
          </w:tcPr>
          <w:p>
            <w:pPr>
              <w:spacing w:after="20"/>
            </w:pPr>
            <w:r/>
            <w:r>
              <w:rPr>
                <w:b w:val="0"/>
                <w:sz w:val="19"/>
              </w:rPr>
              <w:t>JavaScript runtime for the server.</w:t>
            </w:r>
          </w:p>
        </w:tc>
      </w:tr>
      <w:tr>
        <w:tc>
          <w:tcPr>
            <w:tcW w:type="dxa" w:w="4968"/>
            <w:vAlign w:val="center"/>
          </w:tcPr>
          <w:p>
            <w:pPr>
              <w:spacing w:after="20"/>
            </w:pPr>
            <w:r/>
            <w:r>
              <w:rPr>
                <w:b w:val="0"/>
                <w:sz w:val="19"/>
              </w:rPr>
              <w:t>React.js</w:t>
            </w:r>
          </w:p>
        </w:tc>
        <w:tc>
          <w:tcPr>
            <w:tcW w:type="dxa" w:w="4968"/>
            <w:vAlign w:val="center"/>
          </w:tcPr>
          <w:p>
            <w:pPr>
              <w:spacing w:after="20"/>
            </w:pPr>
            <w:r/>
            <w:r>
              <w:rPr>
                <w:b w:val="0"/>
                <w:sz w:val="19"/>
              </w:rPr>
              <w:t>Interactive frontend and component-based UI.</w:t>
            </w:r>
          </w:p>
        </w:tc>
      </w:tr>
      <w:tr>
        <w:tc>
          <w:tcPr>
            <w:tcW w:type="dxa" w:w="4968"/>
            <w:vAlign w:val="center"/>
          </w:tcPr>
          <w:p>
            <w:pPr>
              <w:spacing w:after="20"/>
            </w:pPr>
            <w:r/>
            <w:r>
              <w:rPr>
                <w:b w:val="0"/>
                <w:sz w:val="19"/>
              </w:rPr>
              <w:t>Vite</w:t>
            </w:r>
          </w:p>
        </w:tc>
        <w:tc>
          <w:tcPr>
            <w:tcW w:type="dxa" w:w="4968"/>
            <w:vAlign w:val="center"/>
          </w:tcPr>
          <w:p>
            <w:pPr>
              <w:spacing w:after="20"/>
            </w:pPr>
            <w:r/>
            <w:r>
              <w:rPr>
                <w:b w:val="0"/>
                <w:sz w:val="19"/>
              </w:rPr>
              <w:t>Frontend development server and build tooling.</w:t>
            </w:r>
          </w:p>
        </w:tc>
      </w:tr>
      <w:tr>
        <w:tc>
          <w:tcPr>
            <w:tcW w:type="dxa" w:w="4968"/>
            <w:vAlign w:val="center"/>
          </w:tcPr>
          <w:p>
            <w:pPr>
              <w:spacing w:after="20"/>
            </w:pPr>
            <w:r/>
            <w:r>
              <w:rPr>
                <w:b w:val="0"/>
                <w:sz w:val="19"/>
              </w:rPr>
              <w:t>JWT</w:t>
            </w:r>
          </w:p>
        </w:tc>
        <w:tc>
          <w:tcPr>
            <w:tcW w:type="dxa" w:w="4968"/>
            <w:vAlign w:val="center"/>
          </w:tcPr>
          <w:p>
            <w:pPr>
              <w:spacing w:after="20"/>
            </w:pPr>
            <w:r/>
            <w:r>
              <w:rPr>
                <w:b w:val="0"/>
                <w:sz w:val="19"/>
              </w:rPr>
              <w:t>Token-based authentication for protected API requests.</w:t>
            </w:r>
          </w:p>
        </w:tc>
      </w:tr>
      <w:tr>
        <w:tc>
          <w:tcPr>
            <w:tcW w:type="dxa" w:w="4968"/>
            <w:vAlign w:val="center"/>
          </w:tcPr>
          <w:p>
            <w:pPr>
              <w:spacing w:after="20"/>
            </w:pPr>
            <w:r/>
            <w:r>
              <w:rPr>
                <w:b w:val="0"/>
                <w:sz w:val="19"/>
              </w:rPr>
              <w:t>Google Sign-In</w:t>
            </w:r>
          </w:p>
        </w:tc>
        <w:tc>
          <w:tcPr>
            <w:tcW w:type="dxa" w:w="4968"/>
            <w:vAlign w:val="center"/>
          </w:tcPr>
          <w:p>
            <w:pPr>
              <w:spacing w:after="20"/>
            </w:pPr>
            <w:r/>
            <w:r>
              <w:rPr>
                <w:b w:val="0"/>
                <w:sz w:val="19"/>
              </w:rPr>
              <w:t>External identity sign-in, configured with a Google Client ID.</w:t>
            </w:r>
          </w:p>
        </w:tc>
      </w:tr>
      <w:tr>
        <w:tc>
          <w:tcPr>
            <w:tcW w:type="dxa" w:w="4968"/>
            <w:vAlign w:val="center"/>
          </w:tcPr>
          <w:p>
            <w:pPr>
              <w:spacing w:after="20"/>
            </w:pPr>
            <w:r/>
            <w:r>
              <w:rPr>
                <w:b w:val="0"/>
                <w:sz w:val="19"/>
              </w:rPr>
              <w:t>bcrypt</w:t>
            </w:r>
          </w:p>
        </w:tc>
        <w:tc>
          <w:tcPr>
            <w:tcW w:type="dxa" w:w="4968"/>
            <w:vAlign w:val="center"/>
          </w:tcPr>
          <w:p>
            <w:pPr>
              <w:spacing w:after="20"/>
            </w:pPr>
            <w:r/>
            <w:r>
              <w:rPr>
                <w:b w:val="0"/>
                <w:sz w:val="19"/>
              </w:rPr>
              <w:t>Password hashing for local account credentials.</w:t>
            </w:r>
          </w:p>
        </w:tc>
      </w:tr>
      <w:tr>
        <w:tc>
          <w:tcPr>
            <w:tcW w:type="dxa" w:w="4968"/>
            <w:vAlign w:val="center"/>
          </w:tcPr>
          <w:p>
            <w:pPr>
              <w:spacing w:after="20"/>
            </w:pPr>
            <w:r/>
            <w:r>
              <w:rPr>
                <w:b w:val="0"/>
                <w:sz w:val="19"/>
              </w:rPr>
              <w:t>CSS</w:t>
            </w:r>
          </w:p>
        </w:tc>
        <w:tc>
          <w:tcPr>
            <w:tcW w:type="dxa" w:w="4968"/>
            <w:vAlign w:val="center"/>
          </w:tcPr>
          <w:p>
            <w:pPr>
              <w:spacing w:after="20"/>
            </w:pPr>
            <w:r/>
            <w:r>
              <w:rPr>
                <w:b w:val="0"/>
                <w:sz w:val="19"/>
              </w:rPr>
              <w:t>Styling and responsive layout.</w:t>
            </w:r>
          </w:p>
        </w:tc>
      </w:tr>
    </w:tbl>
    <w:p/>
    <w:p>
      <w:pPr>
        <w:pStyle w:val="Heading1"/>
      </w:pPr>
      <w:r>
        <w:t>9. System Architecture</w:t>
      </w:r>
    </w:p>
    <w:p>
      <w:r>
        <w:t>The application uses a three-layer architecture. The presentation layer is the React client. The application layer is the Express/Node.js API server, which handles authentication, validation, and business logic. The data layer is MongoDB, accessed through Mongoose models. The client sends HTTP requests to the API; the server processes the request and reads or writes data before returning a JSON response.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6B45"/>
          </w:tcPr>
          <w:p>
            <w:pPr>
              <w:spacing w:after="20"/>
            </w:pPr>
            <w:r/>
            <w:r>
              <w:rPr>
                <w:b/>
                <w:color w:val="FFFFFF"/>
                <w:sz w:val="19"/>
              </w:rPr>
              <w:t>Layer</w:t>
            </w:r>
          </w:p>
        </w:tc>
        <w:tc>
          <w:tcPr>
            <w:tcW w:type="dxa" w:w="3312"/>
            <w:vAlign w:val="center"/>
            <w:shd w:fill="176B45"/>
          </w:tcPr>
          <w:p>
            <w:pPr>
              <w:spacing w:after="20"/>
            </w:pPr>
            <w:r/>
            <w:r>
              <w:rPr>
                <w:b/>
                <w:color w:val="FFFFFF"/>
                <w:sz w:val="19"/>
              </w:rPr>
              <w:t>Responsibilities</w:t>
            </w:r>
          </w:p>
        </w:tc>
        <w:tc>
          <w:tcPr>
            <w:tcW w:type="dxa" w:w="3312"/>
            <w:vAlign w:val="center"/>
            <w:shd w:fill="176B45"/>
          </w:tcPr>
          <w:p>
            <w:pPr>
              <w:spacing w:after="20"/>
            </w:pPr>
            <w:r/>
            <w:r>
              <w:rPr>
                <w:b/>
                <w:color w:val="FFFFFF"/>
                <w:sz w:val="19"/>
              </w:rPr>
              <w:t>Technologies</w:t>
            </w:r>
          </w:p>
        </w:tc>
      </w:tr>
      <w:tr>
        <w:tc>
          <w:tcPr>
            <w:tcW w:type="dxa" w:w="3312"/>
            <w:vAlign w:val="center"/>
          </w:tcPr>
          <w:p>
            <w:pPr>
              <w:spacing w:after="20"/>
            </w:pPr>
            <w:r/>
            <w:r>
              <w:rPr>
                <w:b w:val="0"/>
                <w:sz w:val="19"/>
              </w:rPr>
              <w:t>Presentation</w:t>
            </w:r>
          </w:p>
        </w:tc>
        <w:tc>
          <w:tcPr>
            <w:tcW w:type="dxa" w:w="3312"/>
            <w:vAlign w:val="center"/>
          </w:tcPr>
          <w:p>
            <w:pPr>
              <w:spacing w:after="20"/>
            </w:pPr>
            <w:r/>
            <w:r>
              <w:rPr>
                <w:b w:val="0"/>
                <w:sz w:val="19"/>
              </w:rPr>
              <w:t>Forms, navigation, dashboard, charts, calendar, goals, achievements.</w:t>
            </w:r>
          </w:p>
        </w:tc>
        <w:tc>
          <w:tcPr>
            <w:tcW w:type="dxa" w:w="3312"/>
            <w:vAlign w:val="center"/>
          </w:tcPr>
          <w:p>
            <w:pPr>
              <w:spacing w:after="20"/>
            </w:pPr>
            <w:r/>
            <w:r>
              <w:rPr>
                <w:b w:val="0"/>
                <w:sz w:val="19"/>
              </w:rPr>
              <w:t>React, Vite, CSS</w:t>
            </w:r>
          </w:p>
        </w:tc>
      </w:tr>
      <w:tr>
        <w:tc>
          <w:tcPr>
            <w:tcW w:type="dxa" w:w="3312"/>
            <w:vAlign w:val="center"/>
          </w:tcPr>
          <w:p>
            <w:pPr>
              <w:spacing w:after="20"/>
            </w:pPr>
            <w:r/>
            <w:r>
              <w:rPr>
                <w:b w:val="0"/>
                <w:sz w:val="19"/>
              </w:rPr>
              <w:t>Application/API</w:t>
            </w:r>
          </w:p>
        </w:tc>
        <w:tc>
          <w:tcPr>
            <w:tcW w:type="dxa" w:w="3312"/>
            <w:vAlign w:val="center"/>
          </w:tcPr>
          <w:p>
            <w:pPr>
              <w:spacing w:after="20"/>
            </w:pPr>
            <w:r/>
            <w:r>
              <w:rPr>
                <w:b w:val="0"/>
                <w:sz w:val="19"/>
              </w:rPr>
              <w:t>Authentication, authorization, CRUD, validation, statistics.</w:t>
            </w:r>
          </w:p>
        </w:tc>
        <w:tc>
          <w:tcPr>
            <w:tcW w:type="dxa" w:w="3312"/>
            <w:vAlign w:val="center"/>
          </w:tcPr>
          <w:p>
            <w:pPr>
              <w:spacing w:after="20"/>
            </w:pPr>
            <w:r/>
            <w:r>
              <w:rPr>
                <w:b w:val="0"/>
                <w:sz w:val="19"/>
              </w:rPr>
              <w:t>Node.js, Express.js, middleware</w:t>
            </w:r>
          </w:p>
        </w:tc>
      </w:tr>
      <w:tr>
        <w:tc>
          <w:tcPr>
            <w:tcW w:type="dxa" w:w="3312"/>
            <w:vAlign w:val="center"/>
          </w:tcPr>
          <w:p>
            <w:pPr>
              <w:spacing w:after="20"/>
            </w:pPr>
            <w:r/>
            <w:r>
              <w:rPr>
                <w:b w:val="0"/>
                <w:sz w:val="19"/>
              </w:rPr>
              <w:t>Data</w:t>
            </w:r>
          </w:p>
        </w:tc>
        <w:tc>
          <w:tcPr>
            <w:tcW w:type="dxa" w:w="3312"/>
            <w:vAlign w:val="center"/>
          </w:tcPr>
          <w:p>
            <w:pPr>
              <w:spacing w:after="20"/>
            </w:pPr>
            <w:r/>
            <w:r>
              <w:rPr>
                <w:b w:val="0"/>
                <w:sz w:val="19"/>
              </w:rPr>
              <w:t>Persistent documents and data constraints.</w:t>
            </w:r>
          </w:p>
        </w:tc>
        <w:tc>
          <w:tcPr>
            <w:tcW w:type="dxa" w:w="3312"/>
            <w:vAlign w:val="center"/>
          </w:tcPr>
          <w:p>
            <w:pPr>
              <w:spacing w:after="20"/>
            </w:pPr>
            <w:r/>
            <w:r>
              <w:rPr>
                <w:b w:val="0"/>
                <w:sz w:val="19"/>
              </w:rPr>
              <w:t>MongoDB, Mongoose</w:t>
            </w:r>
          </w:p>
        </w:tc>
      </w:tr>
    </w:tbl>
    <w:p/>
    <w:p>
      <w:pPr>
        <w:pStyle w:val="Heading2"/>
      </w:pPr>
      <w:r>
        <w:t>9.1 Request Flow</w:t>
      </w:r>
    </w:p>
    <w:p>
      <w:pPr>
        <w:pStyle w:val="ListNumber"/>
        <w:spacing w:after="40"/>
      </w:pPr>
      <w:r>
        <w:t>The user signs in using local authentication or Google Sign-In.</w:t>
      </w:r>
    </w:p>
    <w:p>
      <w:pPr>
        <w:pStyle w:val="ListNumber"/>
        <w:spacing w:after="40"/>
      </w:pPr>
      <w:r>
        <w:t>The client sends the authentication token with protected API requests.</w:t>
      </w:r>
    </w:p>
    <w:p>
      <w:pPr>
        <w:pStyle w:val="ListNumber"/>
        <w:spacing w:after="40"/>
      </w:pPr>
      <w:r>
        <w:t>The user submits a form or opens a dashboard section.</w:t>
      </w:r>
    </w:p>
    <w:p>
      <w:pPr>
        <w:pStyle w:val="ListNumber"/>
        <w:spacing w:after="40"/>
      </w:pPr>
      <w:r>
        <w:t>The frontend sends a request to the appropriate backend endpoint.</w:t>
      </w:r>
    </w:p>
    <w:p>
      <w:pPr>
        <w:pStyle w:val="ListNumber"/>
        <w:spacing w:after="40"/>
      </w:pPr>
      <w:r>
        <w:t>The server checks authentication, validates input, and scopes private data to the current user.</w:t>
      </w:r>
    </w:p>
    <w:p>
      <w:pPr>
        <w:pStyle w:val="ListNumber"/>
        <w:spacing w:after="40"/>
      </w:pPr>
      <w:r>
        <w:t>MongoDB stores or returns the requested records.</w:t>
      </w:r>
    </w:p>
    <w:p>
      <w:pPr>
        <w:pStyle w:val="ListNumber"/>
        <w:spacing w:after="40"/>
      </w:pPr>
      <w:r>
        <w:t>The server returns a response and the React interface updates the display.</w:t>
      </w:r>
    </w:p>
    <w:p>
      <w:pPr>
        <w:pStyle w:val="Heading1"/>
      </w:pPr>
      <w:r>
        <w:t>10. Functional Modules</w:t>
      </w:r>
    </w:p>
    <w:p>
      <w:pPr>
        <w:pStyle w:val="Heading2"/>
      </w:pPr>
      <w:r>
        <w:t>10.1 Authentication and User Access</w:t>
      </w:r>
    </w:p>
    <w:p>
      <w:r>
        <w:t>The application supports account registration and login with JWT-based authorization. Passwords for local accounts are hashed with bcrypt rather than stored as plain text. Google Sign-In uses a configured Google Client ID; the backend should verify the Google identity token before issuing the application's own token. Protected requests use authentication middleware to identify the current user.</w:t>
      </w:r>
    </w:p>
    <w:p>
      <w:pPr>
        <w:pStyle w:val="Heading2"/>
      </w:pPr>
      <w:r>
        <w:t>10.2 Workout Management (CRUD)</w:t>
      </w:r>
    </w:p>
    <w:p>
      <w:r>
        <w:t>Users can add a workout, view activity history, edit existing details, and delete a record when needed. Records can include exercise/activity type, date, duration, calories, and notes. Requests should be scoped to the authenticated user so one account cannot manage another account's workouts.</w:t>
      </w:r>
    </w:p>
    <w:p>
      <w:pPr>
        <w:pStyle w:val="Heading2"/>
      </w:pPr>
      <w:r>
        <w:t>10.3 Dashboard and Visualization</w:t>
      </w:r>
    </w:p>
    <w:p>
      <w:r>
        <w:t>Dashboard summaries provide a quick overview of logged activity, such as total workouts, total duration, and calories. A weekly calorie chart makes changes in activity easier to see than a raw list of records.</w:t>
      </w:r>
    </w:p>
    <w:p>
      <w:pPr>
        <w:pStyle w:val="Heading2"/>
      </w:pPr>
      <w:r>
        <w:t>10.4 Search and Filtering</w:t>
      </w:r>
    </w:p>
    <w:p>
      <w:r>
        <w:t>Search and activity-type filters help users locate specific records and review selected types of activity.</w:t>
      </w:r>
    </w:p>
    <w:p>
      <w:pPr>
        <w:pStyle w:val="Heading2"/>
      </w:pPr>
      <w:r>
        <w:t>10.5 Fitness Goals</w:t>
      </w:r>
    </w:p>
    <w:p>
      <w:r>
        <w:t>Users can define daily or weekly targets and review progress toward them. The goal module provides a measurable way to compare planned activity with logged activity.</w:t>
      </w:r>
    </w:p>
    <w:p>
      <w:pPr>
        <w:pStyle w:val="Heading2"/>
      </w:pPr>
      <w:r>
        <w:t>10.6 Activity Calendar and Streaks</w:t>
      </w:r>
    </w:p>
    <w:p>
      <w:r>
        <w:t>The calendar organizes workouts by date and helps users identify active days and gaps in their routine. Streak information highlights consecutive activity days, subject to the date calculation rules used by the app.</w:t>
      </w:r>
    </w:p>
    <w:p>
      <w:pPr>
        <w:pStyle w:val="Heading2"/>
      </w:pPr>
      <w:r>
        <w:t>10.7 Achievements</w:t>
      </w:r>
    </w:p>
    <w:p>
      <w:r>
        <w:t>The achievements module records milestones earned through activity. Stored achievement records allow earned milestones to remain available across sessions.</w:t>
      </w:r>
    </w:p>
    <w:p>
      <w:pPr>
        <w:pStyle w:val="Heading1"/>
      </w:pPr>
      <w:r>
        <w:t>11. Database Design</w:t>
      </w:r>
    </w:p>
    <w:p>
      <w:r>
        <w:t>MongoDB stores data as documents, while Mongoose models define expected fields and validation rules. The following table summarizes the principal entities conceptually; exact fields should be confirmed against the source models.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6B45"/>
          </w:tcPr>
          <w:p>
            <w:pPr>
              <w:spacing w:after="20"/>
            </w:pPr>
            <w:r/>
            <w:r>
              <w:rPr>
                <w:b/>
                <w:color w:val="FFFFFF"/>
                <w:sz w:val="19"/>
              </w:rPr>
              <w:t>Entity</w:t>
            </w:r>
          </w:p>
        </w:tc>
        <w:tc>
          <w:tcPr>
            <w:tcW w:type="dxa" w:w="3312"/>
            <w:vAlign w:val="center"/>
            <w:shd w:fill="176B45"/>
          </w:tcPr>
          <w:p>
            <w:pPr>
              <w:spacing w:after="20"/>
            </w:pPr>
            <w:r/>
            <w:r>
              <w:rPr>
                <w:b/>
                <w:color w:val="FFFFFF"/>
                <w:sz w:val="19"/>
              </w:rPr>
              <w:t>Purpose</w:t>
            </w:r>
          </w:p>
        </w:tc>
        <w:tc>
          <w:tcPr>
            <w:tcW w:type="dxa" w:w="3312"/>
            <w:vAlign w:val="center"/>
            <w:shd w:fill="176B45"/>
          </w:tcPr>
          <w:p>
            <w:pPr>
              <w:spacing w:after="20"/>
            </w:pPr>
            <w:r/>
            <w:r>
              <w:rPr>
                <w:b/>
                <w:color w:val="FFFFFF"/>
                <w:sz w:val="19"/>
              </w:rPr>
              <w:t>Representative Data</w:t>
            </w:r>
          </w:p>
        </w:tc>
      </w:tr>
      <w:tr>
        <w:tc>
          <w:tcPr>
            <w:tcW w:type="dxa" w:w="3312"/>
            <w:vAlign w:val="center"/>
          </w:tcPr>
          <w:p>
            <w:pPr>
              <w:spacing w:after="20"/>
            </w:pPr>
            <w:r/>
            <w:r>
              <w:rPr>
                <w:b w:val="0"/>
                <w:sz w:val="19"/>
              </w:rPr>
              <w:t>User</w:t>
            </w:r>
          </w:p>
        </w:tc>
        <w:tc>
          <w:tcPr>
            <w:tcW w:type="dxa" w:w="3312"/>
            <w:vAlign w:val="center"/>
          </w:tcPr>
          <w:p>
            <w:pPr>
              <w:spacing w:after="20"/>
            </w:pPr>
            <w:r/>
            <w:r>
              <w:rPr>
                <w:b w:val="0"/>
                <w:sz w:val="19"/>
              </w:rPr>
              <w:t>Account identity and authentication.</w:t>
            </w:r>
          </w:p>
        </w:tc>
        <w:tc>
          <w:tcPr>
            <w:tcW w:type="dxa" w:w="3312"/>
            <w:vAlign w:val="center"/>
          </w:tcPr>
          <w:p>
            <w:pPr>
              <w:spacing w:after="20"/>
            </w:pPr>
            <w:r/>
            <w:r>
              <w:rPr>
                <w:b w:val="0"/>
                <w:sz w:val="19"/>
              </w:rPr>
              <w:t>Name/email, password hash or Google identity details.</w:t>
            </w:r>
          </w:p>
        </w:tc>
      </w:tr>
      <w:tr>
        <w:tc>
          <w:tcPr>
            <w:tcW w:type="dxa" w:w="3312"/>
            <w:vAlign w:val="center"/>
          </w:tcPr>
          <w:p>
            <w:pPr>
              <w:spacing w:after="20"/>
            </w:pPr>
            <w:r/>
            <w:r>
              <w:rPr>
                <w:b w:val="0"/>
                <w:sz w:val="19"/>
              </w:rPr>
              <w:t>Workout</w:t>
            </w:r>
          </w:p>
        </w:tc>
        <w:tc>
          <w:tcPr>
            <w:tcW w:type="dxa" w:w="3312"/>
            <w:vAlign w:val="center"/>
          </w:tcPr>
          <w:p>
            <w:pPr>
              <w:spacing w:after="20"/>
            </w:pPr>
            <w:r/>
            <w:r>
              <w:rPr>
                <w:b w:val="0"/>
                <w:sz w:val="19"/>
              </w:rPr>
              <w:t>A logged fitness activity.</w:t>
            </w:r>
          </w:p>
        </w:tc>
        <w:tc>
          <w:tcPr>
            <w:tcW w:type="dxa" w:w="3312"/>
            <w:vAlign w:val="center"/>
          </w:tcPr>
          <w:p>
            <w:pPr>
              <w:spacing w:after="20"/>
            </w:pPr>
            <w:r/>
            <w:r>
              <w:rPr>
                <w:b w:val="0"/>
                <w:sz w:val="19"/>
              </w:rPr>
              <w:t>User reference, activity/exercise, duration, date, calories, notes, timestamps.</w:t>
            </w:r>
          </w:p>
        </w:tc>
      </w:tr>
      <w:tr>
        <w:tc>
          <w:tcPr>
            <w:tcW w:type="dxa" w:w="3312"/>
            <w:vAlign w:val="center"/>
          </w:tcPr>
          <w:p>
            <w:pPr>
              <w:spacing w:after="20"/>
            </w:pPr>
            <w:r/>
            <w:r>
              <w:rPr>
                <w:b w:val="0"/>
                <w:sz w:val="19"/>
              </w:rPr>
              <w:t>FitnessGoal</w:t>
            </w:r>
          </w:p>
        </w:tc>
        <w:tc>
          <w:tcPr>
            <w:tcW w:type="dxa" w:w="3312"/>
            <w:vAlign w:val="center"/>
          </w:tcPr>
          <w:p>
            <w:pPr>
              <w:spacing w:after="20"/>
            </w:pPr>
            <w:r/>
            <w:r>
              <w:rPr>
                <w:b w:val="0"/>
                <w:sz w:val="19"/>
              </w:rPr>
              <w:t>A daily or weekly target.</w:t>
            </w:r>
          </w:p>
        </w:tc>
        <w:tc>
          <w:tcPr>
            <w:tcW w:type="dxa" w:w="3312"/>
            <w:vAlign w:val="center"/>
          </w:tcPr>
          <w:p>
            <w:pPr>
              <w:spacing w:after="20"/>
            </w:pPr>
            <w:r/>
            <w:r>
              <w:rPr>
                <w:b w:val="0"/>
                <w:sz w:val="19"/>
              </w:rPr>
              <w:t>User reference, goal period/type, target value, metric.</w:t>
            </w:r>
          </w:p>
        </w:tc>
      </w:tr>
      <w:tr>
        <w:tc>
          <w:tcPr>
            <w:tcW w:type="dxa" w:w="3312"/>
            <w:vAlign w:val="center"/>
          </w:tcPr>
          <w:p>
            <w:pPr>
              <w:spacing w:after="20"/>
            </w:pPr>
            <w:r/>
            <w:r>
              <w:rPr>
                <w:b w:val="0"/>
                <w:sz w:val="19"/>
              </w:rPr>
              <w:t>UserAchievement</w:t>
            </w:r>
          </w:p>
        </w:tc>
        <w:tc>
          <w:tcPr>
            <w:tcW w:type="dxa" w:w="3312"/>
            <w:vAlign w:val="center"/>
          </w:tcPr>
          <w:p>
            <w:pPr>
              <w:spacing w:after="20"/>
            </w:pPr>
            <w:r/>
            <w:r>
              <w:rPr>
                <w:b w:val="0"/>
                <w:sz w:val="19"/>
              </w:rPr>
              <w:t>A milestone earned by a user.</w:t>
            </w:r>
          </w:p>
        </w:tc>
        <w:tc>
          <w:tcPr>
            <w:tcW w:type="dxa" w:w="3312"/>
            <w:vAlign w:val="center"/>
          </w:tcPr>
          <w:p>
            <w:pPr>
              <w:spacing w:after="20"/>
            </w:pPr>
            <w:r/>
            <w:r>
              <w:rPr>
                <w:b w:val="0"/>
                <w:sz w:val="19"/>
              </w:rPr>
              <w:t>User reference, achievement identifier, earned date or metadata.</w:t>
            </w:r>
          </w:p>
        </w:tc>
      </w:tr>
    </w:tbl>
    <w:p/>
    <w:p>
      <w:pPr>
        <w:pStyle w:val="Heading2"/>
      </w:pPr>
      <w:r>
        <w:t>11.1 Data Integrity</w:t>
      </w:r>
    </w:p>
    <w:p>
      <w:pPr>
        <w:pStyle w:val="ListBullet"/>
        <w:spacing w:after="40"/>
      </w:pPr>
      <w:r>
        <w:t>Validate required fields and numeric values on the server.</w:t>
      </w:r>
    </w:p>
    <w:p>
      <w:pPr>
        <w:pStyle w:val="ListBullet"/>
        <w:spacing w:after="40"/>
      </w:pPr>
      <w:r>
        <w:t>Associate private records with the authenticated user's identifier.</w:t>
      </w:r>
    </w:p>
    <w:p>
      <w:pPr>
        <w:pStyle w:val="ListBullet"/>
        <w:spacing w:after="40"/>
      </w:pPr>
      <w:r>
        <w:t>Use authentication middleware on protected endpoints.</w:t>
      </w:r>
    </w:p>
    <w:p>
      <w:pPr>
        <w:pStyle w:val="ListBullet"/>
        <w:spacing w:after="40"/>
      </w:pPr>
      <w:r>
        <w:t>Use Mongoose schemas and database indexes where appropriate.</w:t>
      </w:r>
    </w:p>
    <w:p>
      <w:pPr>
        <w:pStyle w:val="ListBullet"/>
        <w:spacing w:after="40"/>
      </w:pPr>
      <w:r>
        <w:t>Store secrets in environment variables rather than hard-coding them.</w:t>
      </w:r>
    </w:p>
    <w:p>
      <w:pPr>
        <w:pStyle w:val="Heading1"/>
      </w:pPr>
      <w:r>
        <w:t>12. API Design Overview</w:t>
      </w:r>
    </w:p>
    <w:p>
      <w:r>
        <w:t>The backend exposes REST-style endpoints that exchange JSON. The table below gives the main API categories and representative routes. Exact paths and response structures should be checked against the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6B45"/>
          </w:tcPr>
          <w:p>
            <w:pPr>
              <w:spacing w:after="20"/>
            </w:pPr>
            <w:r/>
            <w:r>
              <w:rPr>
                <w:b/>
                <w:color w:val="FFFFFF"/>
                <w:sz w:val="19"/>
              </w:rPr>
              <w:t>Method</w:t>
            </w:r>
          </w:p>
        </w:tc>
        <w:tc>
          <w:tcPr>
            <w:tcW w:type="dxa" w:w="3312"/>
            <w:vAlign w:val="center"/>
            <w:shd w:fill="176B45"/>
          </w:tcPr>
          <w:p>
            <w:pPr>
              <w:spacing w:after="20"/>
            </w:pPr>
            <w:r/>
            <w:r>
              <w:rPr>
                <w:b/>
                <w:color w:val="FFFFFF"/>
                <w:sz w:val="19"/>
              </w:rPr>
              <w:t>Endpoint</w:t>
            </w:r>
          </w:p>
        </w:tc>
        <w:tc>
          <w:tcPr>
            <w:tcW w:type="dxa" w:w="3312"/>
            <w:vAlign w:val="center"/>
            <w:shd w:fill="176B45"/>
          </w:tcPr>
          <w:p>
            <w:pPr>
              <w:spacing w:after="20"/>
            </w:pPr>
            <w:r/>
            <w:r>
              <w:rPr>
                <w:b/>
                <w:color w:val="FFFFFF"/>
                <w:sz w:val="19"/>
              </w:rPr>
              <w:t>Purpose</w:t>
            </w:r>
          </w:p>
        </w:tc>
      </w:tr>
      <w:tr>
        <w:tc>
          <w:tcPr>
            <w:tcW w:type="dxa" w:w="3312"/>
            <w:vAlign w:val="center"/>
          </w:tcPr>
          <w:p>
            <w:pPr>
              <w:spacing w:after="20"/>
            </w:pPr>
            <w:r/>
            <w:r>
              <w:rPr>
                <w:b w:val="0"/>
                <w:sz w:val="19"/>
              </w:rPr>
              <w:t>POST</w:t>
            </w:r>
          </w:p>
        </w:tc>
        <w:tc>
          <w:tcPr>
            <w:tcW w:type="dxa" w:w="3312"/>
            <w:vAlign w:val="center"/>
          </w:tcPr>
          <w:p>
            <w:pPr>
              <w:spacing w:after="20"/>
            </w:pPr>
            <w:r/>
            <w:r>
              <w:rPr>
                <w:b w:val="0"/>
                <w:sz w:val="19"/>
              </w:rPr>
              <w:t>/api/auth/register</w:t>
            </w:r>
          </w:p>
        </w:tc>
        <w:tc>
          <w:tcPr>
            <w:tcW w:type="dxa" w:w="3312"/>
            <w:vAlign w:val="center"/>
          </w:tcPr>
          <w:p>
            <w:pPr>
              <w:spacing w:after="20"/>
            </w:pPr>
            <w:r/>
            <w:r>
              <w:rPr>
                <w:b w:val="0"/>
                <w:sz w:val="19"/>
              </w:rPr>
              <w:t>Register an account.</w:t>
            </w:r>
          </w:p>
        </w:tc>
      </w:tr>
      <w:tr>
        <w:tc>
          <w:tcPr>
            <w:tcW w:type="dxa" w:w="3312"/>
            <w:vAlign w:val="center"/>
          </w:tcPr>
          <w:p>
            <w:pPr>
              <w:spacing w:after="20"/>
            </w:pPr>
            <w:r/>
            <w:r>
              <w:rPr>
                <w:b w:val="0"/>
                <w:sz w:val="19"/>
              </w:rPr>
              <w:t>POST</w:t>
            </w:r>
          </w:p>
        </w:tc>
        <w:tc>
          <w:tcPr>
            <w:tcW w:type="dxa" w:w="3312"/>
            <w:vAlign w:val="center"/>
          </w:tcPr>
          <w:p>
            <w:pPr>
              <w:spacing w:after="20"/>
            </w:pPr>
            <w:r/>
            <w:r>
              <w:rPr>
                <w:b w:val="0"/>
                <w:sz w:val="19"/>
              </w:rPr>
              <w:t>/api/auth/login</w:t>
            </w:r>
          </w:p>
        </w:tc>
        <w:tc>
          <w:tcPr>
            <w:tcW w:type="dxa" w:w="3312"/>
            <w:vAlign w:val="center"/>
          </w:tcPr>
          <w:p>
            <w:pPr>
              <w:spacing w:after="20"/>
            </w:pPr>
            <w:r/>
            <w:r>
              <w:rPr>
                <w:b w:val="0"/>
                <w:sz w:val="19"/>
              </w:rPr>
              <w:t>Authenticate with local credentials.</w:t>
            </w:r>
          </w:p>
        </w:tc>
      </w:tr>
      <w:tr>
        <w:tc>
          <w:tcPr>
            <w:tcW w:type="dxa" w:w="3312"/>
            <w:vAlign w:val="center"/>
          </w:tcPr>
          <w:p>
            <w:pPr>
              <w:spacing w:after="20"/>
            </w:pPr>
            <w:r/>
            <w:r>
              <w:rPr>
                <w:b w:val="0"/>
                <w:sz w:val="19"/>
              </w:rPr>
              <w:t>GET</w:t>
            </w:r>
          </w:p>
        </w:tc>
        <w:tc>
          <w:tcPr>
            <w:tcW w:type="dxa" w:w="3312"/>
            <w:vAlign w:val="center"/>
          </w:tcPr>
          <w:p>
            <w:pPr>
              <w:spacing w:after="20"/>
            </w:pPr>
            <w:r/>
            <w:r>
              <w:rPr>
                <w:b w:val="0"/>
                <w:sz w:val="19"/>
              </w:rPr>
              <w:t>/api/auth/me</w:t>
            </w:r>
          </w:p>
        </w:tc>
        <w:tc>
          <w:tcPr>
            <w:tcW w:type="dxa" w:w="3312"/>
            <w:vAlign w:val="center"/>
          </w:tcPr>
          <w:p>
            <w:pPr>
              <w:spacing w:after="20"/>
            </w:pPr>
            <w:r/>
            <w:r>
              <w:rPr>
                <w:b w:val="0"/>
                <w:sz w:val="19"/>
              </w:rPr>
              <w:t>Retrieve the current authenticated user.</w:t>
            </w:r>
          </w:p>
        </w:tc>
      </w:tr>
      <w:tr>
        <w:tc>
          <w:tcPr>
            <w:tcW w:type="dxa" w:w="3312"/>
            <w:vAlign w:val="center"/>
          </w:tcPr>
          <w:p>
            <w:pPr>
              <w:spacing w:after="20"/>
            </w:pPr>
            <w:r/>
            <w:r>
              <w:rPr>
                <w:b w:val="0"/>
                <w:sz w:val="19"/>
              </w:rPr>
              <w:t>GET</w:t>
            </w:r>
          </w:p>
        </w:tc>
        <w:tc>
          <w:tcPr>
            <w:tcW w:type="dxa" w:w="3312"/>
            <w:vAlign w:val="center"/>
          </w:tcPr>
          <w:p>
            <w:pPr>
              <w:spacing w:after="20"/>
            </w:pPr>
            <w:r/>
            <w:r>
              <w:rPr>
                <w:b w:val="0"/>
                <w:sz w:val="19"/>
              </w:rPr>
              <w:t>/api/workouts</w:t>
            </w:r>
          </w:p>
        </w:tc>
        <w:tc>
          <w:tcPr>
            <w:tcW w:type="dxa" w:w="3312"/>
            <w:vAlign w:val="center"/>
          </w:tcPr>
          <w:p>
            <w:pPr>
              <w:spacing w:after="20"/>
            </w:pPr>
            <w:r/>
            <w:r>
              <w:rPr>
                <w:b w:val="0"/>
                <w:sz w:val="19"/>
              </w:rPr>
              <w:t>List the current user's workouts; may support search/filter parameters.</w:t>
            </w:r>
          </w:p>
        </w:tc>
      </w:tr>
      <w:tr>
        <w:tc>
          <w:tcPr>
            <w:tcW w:type="dxa" w:w="3312"/>
            <w:vAlign w:val="center"/>
          </w:tcPr>
          <w:p>
            <w:pPr>
              <w:spacing w:after="20"/>
            </w:pPr>
            <w:r/>
            <w:r>
              <w:rPr>
                <w:b w:val="0"/>
                <w:sz w:val="19"/>
              </w:rPr>
              <w:t>POST</w:t>
            </w:r>
          </w:p>
        </w:tc>
        <w:tc>
          <w:tcPr>
            <w:tcW w:type="dxa" w:w="3312"/>
            <w:vAlign w:val="center"/>
          </w:tcPr>
          <w:p>
            <w:pPr>
              <w:spacing w:after="20"/>
            </w:pPr>
            <w:r/>
            <w:r>
              <w:rPr>
                <w:b w:val="0"/>
                <w:sz w:val="19"/>
              </w:rPr>
              <w:t>/api/workouts</w:t>
            </w:r>
          </w:p>
        </w:tc>
        <w:tc>
          <w:tcPr>
            <w:tcW w:type="dxa" w:w="3312"/>
            <w:vAlign w:val="center"/>
          </w:tcPr>
          <w:p>
            <w:pPr>
              <w:spacing w:after="20"/>
            </w:pPr>
            <w:r/>
            <w:r>
              <w:rPr>
                <w:b w:val="0"/>
                <w:sz w:val="19"/>
              </w:rPr>
              <w:t>Create a workout.</w:t>
            </w:r>
          </w:p>
        </w:tc>
      </w:tr>
      <w:tr>
        <w:tc>
          <w:tcPr>
            <w:tcW w:type="dxa" w:w="3312"/>
            <w:vAlign w:val="center"/>
          </w:tcPr>
          <w:p>
            <w:pPr>
              <w:spacing w:after="20"/>
            </w:pPr>
            <w:r/>
            <w:r>
              <w:rPr>
                <w:b w:val="0"/>
                <w:sz w:val="19"/>
              </w:rPr>
              <w:t>GET</w:t>
            </w:r>
          </w:p>
        </w:tc>
        <w:tc>
          <w:tcPr>
            <w:tcW w:type="dxa" w:w="3312"/>
            <w:vAlign w:val="center"/>
          </w:tcPr>
          <w:p>
            <w:pPr>
              <w:spacing w:after="20"/>
            </w:pPr>
            <w:r/>
            <w:r>
              <w:rPr>
                <w:b w:val="0"/>
                <w:sz w:val="19"/>
              </w:rPr>
              <w:t>/api/workouts/:id</w:t>
            </w:r>
          </w:p>
        </w:tc>
        <w:tc>
          <w:tcPr>
            <w:tcW w:type="dxa" w:w="3312"/>
            <w:vAlign w:val="center"/>
          </w:tcPr>
          <w:p>
            <w:pPr>
              <w:spacing w:after="20"/>
            </w:pPr>
            <w:r/>
            <w:r>
              <w:rPr>
                <w:b w:val="0"/>
                <w:sz w:val="19"/>
              </w:rPr>
              <w:t>Retrieve one workout belonging to the current user.</w:t>
            </w:r>
          </w:p>
        </w:tc>
      </w:tr>
      <w:tr>
        <w:tc>
          <w:tcPr>
            <w:tcW w:type="dxa" w:w="3312"/>
            <w:vAlign w:val="center"/>
          </w:tcPr>
          <w:p>
            <w:pPr>
              <w:spacing w:after="20"/>
            </w:pPr>
            <w:r/>
            <w:r>
              <w:rPr>
                <w:b w:val="0"/>
                <w:sz w:val="19"/>
              </w:rPr>
              <w:t>PUT</w:t>
            </w:r>
          </w:p>
        </w:tc>
        <w:tc>
          <w:tcPr>
            <w:tcW w:type="dxa" w:w="3312"/>
            <w:vAlign w:val="center"/>
          </w:tcPr>
          <w:p>
            <w:pPr>
              <w:spacing w:after="20"/>
            </w:pPr>
            <w:r/>
            <w:r>
              <w:rPr>
                <w:b w:val="0"/>
                <w:sz w:val="19"/>
              </w:rPr>
              <w:t>/api/workouts/:id</w:t>
            </w:r>
          </w:p>
        </w:tc>
        <w:tc>
          <w:tcPr>
            <w:tcW w:type="dxa" w:w="3312"/>
            <w:vAlign w:val="center"/>
          </w:tcPr>
          <w:p>
            <w:pPr>
              <w:spacing w:after="20"/>
            </w:pPr>
            <w:r/>
            <w:r>
              <w:rPr>
                <w:b w:val="0"/>
                <w:sz w:val="19"/>
              </w:rPr>
              <w:t>Update a workout.</w:t>
            </w:r>
          </w:p>
        </w:tc>
      </w:tr>
      <w:tr>
        <w:tc>
          <w:tcPr>
            <w:tcW w:type="dxa" w:w="3312"/>
            <w:vAlign w:val="center"/>
          </w:tcPr>
          <w:p>
            <w:pPr>
              <w:spacing w:after="20"/>
            </w:pPr>
            <w:r/>
            <w:r>
              <w:rPr>
                <w:b w:val="0"/>
                <w:sz w:val="19"/>
              </w:rPr>
              <w:t>DELETE</w:t>
            </w:r>
          </w:p>
        </w:tc>
        <w:tc>
          <w:tcPr>
            <w:tcW w:type="dxa" w:w="3312"/>
            <w:vAlign w:val="center"/>
          </w:tcPr>
          <w:p>
            <w:pPr>
              <w:spacing w:after="20"/>
            </w:pPr>
            <w:r/>
            <w:r>
              <w:rPr>
                <w:b w:val="0"/>
                <w:sz w:val="19"/>
              </w:rPr>
              <w:t>/api/workouts/:id</w:t>
            </w:r>
          </w:p>
        </w:tc>
        <w:tc>
          <w:tcPr>
            <w:tcW w:type="dxa" w:w="3312"/>
            <w:vAlign w:val="center"/>
          </w:tcPr>
          <w:p>
            <w:pPr>
              <w:spacing w:after="20"/>
            </w:pPr>
            <w:r/>
            <w:r>
              <w:rPr>
                <w:b w:val="0"/>
                <w:sz w:val="19"/>
              </w:rPr>
              <w:t>Delete a workout.</w:t>
            </w:r>
          </w:p>
        </w:tc>
      </w:tr>
      <w:tr>
        <w:tc>
          <w:tcPr>
            <w:tcW w:type="dxa" w:w="3312"/>
            <w:vAlign w:val="center"/>
          </w:tcPr>
          <w:p>
            <w:pPr>
              <w:spacing w:after="20"/>
            </w:pPr>
            <w:r/>
            <w:r>
              <w:rPr>
                <w:b w:val="0"/>
                <w:sz w:val="19"/>
              </w:rPr>
              <w:t>Fitness routes</w:t>
            </w:r>
          </w:p>
        </w:tc>
        <w:tc>
          <w:tcPr>
            <w:tcW w:type="dxa" w:w="3312"/>
            <w:vAlign w:val="center"/>
          </w:tcPr>
          <w:p>
            <w:pPr>
              <w:spacing w:after="20"/>
            </w:pPr>
            <w:r/>
            <w:r>
              <w:rPr>
                <w:b w:val="0"/>
                <w:sz w:val="19"/>
              </w:rPr>
              <w:t>/api/goals</w:t>
            </w:r>
          </w:p>
        </w:tc>
        <w:tc>
          <w:tcPr>
            <w:tcW w:type="dxa" w:w="3312"/>
            <w:vAlign w:val="center"/>
          </w:tcPr>
          <w:p>
            <w:pPr>
              <w:spacing w:after="20"/>
            </w:pPr>
            <w:r/>
            <w:r>
              <w:rPr>
                <w:b w:val="0"/>
                <w:sz w:val="19"/>
              </w:rPr>
              <w:t>Manage fitness goals.</w:t>
            </w:r>
          </w:p>
        </w:tc>
      </w:tr>
      <w:tr>
        <w:tc>
          <w:tcPr>
            <w:tcW w:type="dxa" w:w="3312"/>
            <w:vAlign w:val="center"/>
          </w:tcPr>
          <w:p>
            <w:pPr>
              <w:spacing w:after="20"/>
            </w:pPr>
            <w:r/>
            <w:r>
              <w:rPr>
                <w:b w:val="0"/>
                <w:sz w:val="19"/>
              </w:rPr>
              <w:t>Fitness routes</w:t>
            </w:r>
          </w:p>
        </w:tc>
        <w:tc>
          <w:tcPr>
            <w:tcW w:type="dxa" w:w="3312"/>
            <w:vAlign w:val="center"/>
          </w:tcPr>
          <w:p>
            <w:pPr>
              <w:spacing w:after="20"/>
            </w:pPr>
            <w:r/>
            <w:r>
              <w:rPr>
                <w:b w:val="0"/>
                <w:sz w:val="19"/>
              </w:rPr>
              <w:t>/api/stats/...</w:t>
            </w:r>
          </w:p>
        </w:tc>
        <w:tc>
          <w:tcPr>
            <w:tcW w:type="dxa" w:w="3312"/>
            <w:vAlign w:val="center"/>
          </w:tcPr>
          <w:p>
            <w:pPr>
              <w:spacing w:after="20"/>
            </w:pPr>
            <w:r/>
            <w:r>
              <w:rPr>
                <w:b w:val="0"/>
                <w:sz w:val="19"/>
              </w:rPr>
              <w:t>Retrieve activity statistics or calendar information.</w:t>
            </w:r>
          </w:p>
        </w:tc>
      </w:tr>
      <w:tr>
        <w:tc>
          <w:tcPr>
            <w:tcW w:type="dxa" w:w="3312"/>
            <w:vAlign w:val="center"/>
          </w:tcPr>
          <w:p>
            <w:pPr>
              <w:spacing w:after="20"/>
            </w:pPr>
            <w:r/>
            <w:r>
              <w:rPr>
                <w:b w:val="0"/>
                <w:sz w:val="19"/>
              </w:rPr>
              <w:t>Fitness routes</w:t>
            </w:r>
          </w:p>
        </w:tc>
        <w:tc>
          <w:tcPr>
            <w:tcW w:type="dxa" w:w="3312"/>
            <w:vAlign w:val="center"/>
          </w:tcPr>
          <w:p>
            <w:pPr>
              <w:spacing w:after="20"/>
            </w:pPr>
            <w:r/>
            <w:r>
              <w:rPr>
                <w:b w:val="0"/>
                <w:sz w:val="19"/>
              </w:rPr>
              <w:t>/api/achievements</w:t>
            </w:r>
          </w:p>
        </w:tc>
        <w:tc>
          <w:tcPr>
            <w:tcW w:type="dxa" w:w="3312"/>
            <w:vAlign w:val="center"/>
          </w:tcPr>
          <w:p>
            <w:pPr>
              <w:spacing w:after="20"/>
            </w:pPr>
            <w:r/>
            <w:r>
              <w:rPr>
                <w:b w:val="0"/>
                <w:sz w:val="19"/>
              </w:rPr>
              <w:t>Retrieve achievement records.</w:t>
            </w:r>
          </w:p>
        </w:tc>
      </w:tr>
    </w:tbl>
    <w:p/>
    <w:p>
      <w:r>
        <w:t>Protected endpoints should reject missing or invalid authentication and should not disclose records owned by another user. Fitness route examples are shown as categories where exact details may depend on the source implementation.</w:t>
      </w:r>
    </w:p>
    <w:p>
      <w:pPr>
        <w:pStyle w:val="Heading1"/>
      </w:pPr>
      <w:r>
        <w:t>13. System Workflow</w:t>
      </w:r>
    </w:p>
    <w:p>
      <w:pPr>
        <w:pStyle w:val="ListNumber"/>
        <w:spacing w:after="40"/>
      </w:pPr>
      <w:r>
        <w:t>Start the backend and connect it to MongoDB.</w:t>
      </w:r>
    </w:p>
    <w:p>
      <w:pPr>
        <w:pStyle w:val="ListNumber"/>
        <w:spacing w:after="40"/>
      </w:pPr>
      <w:r>
        <w:t>Start the React/Vite frontend.</w:t>
      </w:r>
    </w:p>
    <w:p>
      <w:pPr>
        <w:pStyle w:val="ListNumber"/>
        <w:spacing w:after="40"/>
      </w:pPr>
      <w:r>
        <w:t>Register or sign in using local authentication or Google Sign-In.</w:t>
      </w:r>
    </w:p>
    <w:p>
      <w:pPr>
        <w:pStyle w:val="ListNumber"/>
        <w:spacing w:after="40"/>
      </w:pPr>
      <w:r>
        <w:t>Create a workout by entering activity details, duration, date, calories, and notes.</w:t>
      </w:r>
    </w:p>
    <w:p>
      <w:pPr>
        <w:pStyle w:val="ListNumber"/>
        <w:spacing w:after="40"/>
      </w:pPr>
      <w:r>
        <w:t>Review the dashboard totals and weekly activity chart.</w:t>
      </w:r>
    </w:p>
    <w:p>
      <w:pPr>
        <w:pStyle w:val="ListNumber"/>
        <w:spacing w:after="40"/>
      </w:pPr>
      <w:r>
        <w:t>Search or filter the workout list, and update or delete records as required.</w:t>
      </w:r>
    </w:p>
    <w:p>
      <w:pPr>
        <w:pStyle w:val="ListNumber"/>
        <w:spacing w:after="40"/>
      </w:pPr>
      <w:r>
        <w:t>Set daily or weekly goals and monitor progress.</w:t>
      </w:r>
    </w:p>
    <w:p>
      <w:pPr>
        <w:pStyle w:val="ListNumber"/>
        <w:spacing w:after="40"/>
      </w:pPr>
      <w:r>
        <w:t>Review the activity calendar, streak information, and earned achievements.</w:t>
      </w:r>
    </w:p>
    <w:p>
      <w:pPr>
        <w:pStyle w:val="Heading1"/>
      </w:pPr>
      <w:r>
        <w:t>14. Security and Validation</w:t>
      </w:r>
    </w:p>
    <w:p>
      <w:pPr>
        <w:pStyle w:val="ListBullet"/>
        <w:spacing w:after="40"/>
      </w:pPr>
      <w:r>
        <w:t>Password security: use bcrypt for local password hashing.</w:t>
      </w:r>
    </w:p>
    <w:p>
      <w:pPr>
        <w:pStyle w:val="ListBullet"/>
        <w:spacing w:after="40"/>
      </w:pPr>
      <w:r>
        <w:t>Token authentication: validate JWTs on protected API requests.</w:t>
      </w:r>
    </w:p>
    <w:p>
      <w:pPr>
        <w:pStyle w:val="ListBullet"/>
        <w:spacing w:after="40"/>
      </w:pPr>
      <w:r>
        <w:t>Google identity: verify Google ID tokens on the backend before creating an application session.</w:t>
      </w:r>
    </w:p>
    <w:p>
      <w:pPr>
        <w:pStyle w:val="ListBullet"/>
        <w:spacing w:after="40"/>
      </w:pPr>
      <w:r>
        <w:t>Data isolation: query private records using both record identifiers and the authenticated user's identifier.</w:t>
      </w:r>
    </w:p>
    <w:p>
      <w:pPr>
        <w:pStyle w:val="ListBullet"/>
        <w:spacing w:after="40"/>
      </w:pPr>
      <w:r>
        <w:t>Input validation: validate dates, durations, calories, required values, and acceptable ranges.</w:t>
      </w:r>
    </w:p>
    <w:p>
      <w:pPr>
        <w:pStyle w:val="ListBullet"/>
        <w:spacing w:after="40"/>
      </w:pPr>
      <w:r>
        <w:t>Secret management: keep MongoDB credentials, JWT secrets, and OAuth settings in environment files; do not commit secrets.</w:t>
      </w:r>
    </w:p>
    <w:p>
      <w:pPr>
        <w:pStyle w:val="ListBullet"/>
        <w:spacing w:after="40"/>
      </w:pPr>
      <w:r>
        <w:t>Deployment hardening: use HTTPS, restrictive CORS, secure token handling, and appropriate logging in production.</w:t>
      </w:r>
    </w:p>
    <w:p>
      <w:pPr>
        <w:pStyle w:val="Heading1"/>
      </w:pPr>
      <w:r>
        <w:t>15. Testing and Verification</w:t>
      </w:r>
    </w:p>
    <w:p>
      <w:r>
        <w:t>The project archive was checked for ZIP integrity, and syntax checks were performed on backend JavaScript and frontend JSX. A complete dependency installation and end-to-end runtime test could not be confirmed while preparing the project. The cases below are therefore a recommended verification plan, not a claim that every test has already passed.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6B45"/>
          </w:tcPr>
          <w:p>
            <w:pPr>
              <w:spacing w:after="20"/>
            </w:pPr>
            <w:r/>
            <w:r>
              <w:rPr>
                <w:b/>
                <w:color w:val="FFFFFF"/>
                <w:sz w:val="19"/>
              </w:rPr>
              <w:t>Test Area</w:t>
            </w:r>
          </w:p>
        </w:tc>
        <w:tc>
          <w:tcPr>
            <w:tcW w:type="dxa" w:w="3312"/>
            <w:vAlign w:val="center"/>
            <w:shd w:fill="176B45"/>
          </w:tcPr>
          <w:p>
            <w:pPr>
              <w:spacing w:after="20"/>
            </w:pPr>
            <w:r/>
            <w:r>
              <w:rPr>
                <w:b/>
                <w:color w:val="FFFFFF"/>
                <w:sz w:val="19"/>
              </w:rPr>
              <w:t>Test Case</w:t>
            </w:r>
          </w:p>
        </w:tc>
        <w:tc>
          <w:tcPr>
            <w:tcW w:type="dxa" w:w="3312"/>
            <w:vAlign w:val="center"/>
            <w:shd w:fill="176B45"/>
          </w:tcPr>
          <w:p>
            <w:pPr>
              <w:spacing w:after="20"/>
            </w:pPr>
            <w:r/>
            <w:r>
              <w:rPr>
                <w:b/>
                <w:color w:val="FFFFFF"/>
                <w:sz w:val="19"/>
              </w:rPr>
              <w:t>Expected Result</w:t>
            </w:r>
          </w:p>
        </w:tc>
      </w:tr>
      <w:tr>
        <w:tc>
          <w:tcPr>
            <w:tcW w:type="dxa" w:w="3312"/>
            <w:vAlign w:val="center"/>
          </w:tcPr>
          <w:p>
            <w:pPr>
              <w:spacing w:after="20"/>
            </w:pPr>
            <w:r/>
            <w:r>
              <w:rPr>
                <w:b w:val="0"/>
                <w:sz w:val="19"/>
              </w:rPr>
              <w:t>Authentication</w:t>
            </w:r>
          </w:p>
        </w:tc>
        <w:tc>
          <w:tcPr>
            <w:tcW w:type="dxa" w:w="3312"/>
            <w:vAlign w:val="center"/>
          </w:tcPr>
          <w:p>
            <w:pPr>
              <w:spacing w:after="20"/>
            </w:pPr>
            <w:r/>
            <w:r>
              <w:rPr>
                <w:b w:val="0"/>
                <w:sz w:val="19"/>
              </w:rPr>
              <w:t>Register and sign in with valid details.</w:t>
            </w:r>
          </w:p>
        </w:tc>
        <w:tc>
          <w:tcPr>
            <w:tcW w:type="dxa" w:w="3312"/>
            <w:vAlign w:val="center"/>
          </w:tcPr>
          <w:p>
            <w:pPr>
              <w:spacing w:after="20"/>
            </w:pPr>
            <w:r/>
            <w:r>
              <w:rPr>
                <w:b w:val="0"/>
                <w:sz w:val="19"/>
              </w:rPr>
              <w:t>User session is created and protected pages are accessible.</w:t>
            </w:r>
          </w:p>
        </w:tc>
      </w:tr>
      <w:tr>
        <w:tc>
          <w:tcPr>
            <w:tcW w:type="dxa" w:w="3312"/>
            <w:vAlign w:val="center"/>
          </w:tcPr>
          <w:p>
            <w:pPr>
              <w:spacing w:after="20"/>
            </w:pPr>
            <w:r/>
            <w:r>
              <w:rPr>
                <w:b w:val="0"/>
                <w:sz w:val="19"/>
              </w:rPr>
              <w:t>Google Sign-In</w:t>
            </w:r>
          </w:p>
        </w:tc>
        <w:tc>
          <w:tcPr>
            <w:tcW w:type="dxa" w:w="3312"/>
            <w:vAlign w:val="center"/>
          </w:tcPr>
          <w:p>
            <w:pPr>
              <w:spacing w:after="20"/>
            </w:pPr>
            <w:r/>
            <w:r>
              <w:rPr>
                <w:b w:val="0"/>
                <w:sz w:val="19"/>
              </w:rPr>
              <w:t>Sign in with a configured Google Client ID.</w:t>
            </w:r>
          </w:p>
        </w:tc>
        <w:tc>
          <w:tcPr>
            <w:tcW w:type="dxa" w:w="3312"/>
            <w:vAlign w:val="center"/>
          </w:tcPr>
          <w:p>
            <w:pPr>
              <w:spacing w:after="20"/>
            </w:pPr>
            <w:r/>
            <w:r>
              <w:rPr>
                <w:b w:val="0"/>
                <w:sz w:val="19"/>
              </w:rPr>
              <w:t>Identity is verified and the application session is issued.</w:t>
            </w:r>
          </w:p>
        </w:tc>
      </w:tr>
      <w:tr>
        <w:tc>
          <w:tcPr>
            <w:tcW w:type="dxa" w:w="3312"/>
            <w:vAlign w:val="center"/>
          </w:tcPr>
          <w:p>
            <w:pPr>
              <w:spacing w:after="20"/>
            </w:pPr>
            <w:r/>
            <w:r>
              <w:rPr>
                <w:b w:val="0"/>
                <w:sz w:val="19"/>
              </w:rPr>
              <w:t>Workout CRUD</w:t>
            </w:r>
          </w:p>
        </w:tc>
        <w:tc>
          <w:tcPr>
            <w:tcW w:type="dxa" w:w="3312"/>
            <w:vAlign w:val="center"/>
          </w:tcPr>
          <w:p>
            <w:pPr>
              <w:spacing w:after="20"/>
            </w:pPr>
            <w:r/>
            <w:r>
              <w:rPr>
                <w:b w:val="0"/>
                <w:sz w:val="19"/>
              </w:rPr>
              <w:t>Create, list, update, and delete a workout.</w:t>
            </w:r>
          </w:p>
        </w:tc>
        <w:tc>
          <w:tcPr>
            <w:tcW w:type="dxa" w:w="3312"/>
            <w:vAlign w:val="center"/>
          </w:tcPr>
          <w:p>
            <w:pPr>
              <w:spacing w:after="20"/>
            </w:pPr>
            <w:r/>
            <w:r>
              <w:rPr>
                <w:b w:val="0"/>
                <w:sz w:val="19"/>
              </w:rPr>
              <w:t>Records persist and the list reflects each change.</w:t>
            </w:r>
          </w:p>
        </w:tc>
      </w:tr>
      <w:tr>
        <w:tc>
          <w:tcPr>
            <w:tcW w:type="dxa" w:w="3312"/>
            <w:vAlign w:val="center"/>
          </w:tcPr>
          <w:p>
            <w:pPr>
              <w:spacing w:after="20"/>
            </w:pPr>
            <w:r/>
            <w:r>
              <w:rPr>
                <w:b w:val="0"/>
                <w:sz w:val="19"/>
              </w:rPr>
              <w:t>Validation</w:t>
            </w:r>
          </w:p>
        </w:tc>
        <w:tc>
          <w:tcPr>
            <w:tcW w:type="dxa" w:w="3312"/>
            <w:vAlign w:val="center"/>
          </w:tcPr>
          <w:p>
            <w:pPr>
              <w:spacing w:after="20"/>
            </w:pPr>
            <w:r/>
            <w:r>
              <w:rPr>
                <w:b w:val="0"/>
                <w:sz w:val="19"/>
              </w:rPr>
              <w:t>Submit missing or invalid fields.</w:t>
            </w:r>
          </w:p>
        </w:tc>
        <w:tc>
          <w:tcPr>
            <w:tcW w:type="dxa" w:w="3312"/>
            <w:vAlign w:val="center"/>
          </w:tcPr>
          <w:p>
            <w:pPr>
              <w:spacing w:after="20"/>
            </w:pPr>
            <w:r/>
            <w:r>
              <w:rPr>
                <w:b w:val="0"/>
                <w:sz w:val="19"/>
              </w:rPr>
              <w:t>Server rejects invalid input with a clear response.</w:t>
            </w:r>
          </w:p>
        </w:tc>
      </w:tr>
      <w:tr>
        <w:tc>
          <w:tcPr>
            <w:tcW w:type="dxa" w:w="3312"/>
            <w:vAlign w:val="center"/>
          </w:tcPr>
          <w:p>
            <w:pPr>
              <w:spacing w:after="20"/>
            </w:pPr>
            <w:r/>
            <w:r>
              <w:rPr>
                <w:b w:val="0"/>
                <w:sz w:val="19"/>
              </w:rPr>
              <w:t>Authorization</w:t>
            </w:r>
          </w:p>
        </w:tc>
        <w:tc>
          <w:tcPr>
            <w:tcW w:type="dxa" w:w="3312"/>
            <w:vAlign w:val="center"/>
          </w:tcPr>
          <w:p>
            <w:pPr>
              <w:spacing w:after="20"/>
            </w:pPr>
            <w:r/>
            <w:r>
              <w:rPr>
                <w:b w:val="0"/>
                <w:sz w:val="19"/>
              </w:rPr>
              <w:t>Access a protected route without a valid token.</w:t>
            </w:r>
          </w:p>
        </w:tc>
        <w:tc>
          <w:tcPr>
            <w:tcW w:type="dxa" w:w="3312"/>
            <w:vAlign w:val="center"/>
          </w:tcPr>
          <w:p>
            <w:pPr>
              <w:spacing w:after="20"/>
            </w:pPr>
            <w:r/>
            <w:r>
              <w:rPr>
                <w:b w:val="0"/>
                <w:sz w:val="19"/>
              </w:rPr>
              <w:t>The request is rejected.</w:t>
            </w:r>
          </w:p>
        </w:tc>
      </w:tr>
      <w:tr>
        <w:tc>
          <w:tcPr>
            <w:tcW w:type="dxa" w:w="3312"/>
            <w:vAlign w:val="center"/>
          </w:tcPr>
          <w:p>
            <w:pPr>
              <w:spacing w:after="20"/>
            </w:pPr>
            <w:r/>
            <w:r>
              <w:rPr>
                <w:b w:val="0"/>
                <w:sz w:val="19"/>
              </w:rPr>
              <w:t>Data isolation</w:t>
            </w:r>
          </w:p>
        </w:tc>
        <w:tc>
          <w:tcPr>
            <w:tcW w:type="dxa" w:w="3312"/>
            <w:vAlign w:val="center"/>
          </w:tcPr>
          <w:p>
            <w:pPr>
              <w:spacing w:after="20"/>
            </w:pPr>
            <w:r/>
            <w:r>
              <w:rPr>
                <w:b w:val="0"/>
                <w:sz w:val="19"/>
              </w:rPr>
              <w:t>Try to access another user's workout.</w:t>
            </w:r>
          </w:p>
        </w:tc>
        <w:tc>
          <w:tcPr>
            <w:tcW w:type="dxa" w:w="3312"/>
            <w:vAlign w:val="center"/>
          </w:tcPr>
          <w:p>
            <w:pPr>
              <w:spacing w:after="20"/>
            </w:pPr>
            <w:r/>
            <w:r>
              <w:rPr>
                <w:b w:val="0"/>
                <w:sz w:val="19"/>
              </w:rPr>
              <w:t>The record is not disclosed or modified.</w:t>
            </w:r>
          </w:p>
        </w:tc>
      </w:tr>
      <w:tr>
        <w:tc>
          <w:tcPr>
            <w:tcW w:type="dxa" w:w="3312"/>
            <w:vAlign w:val="center"/>
          </w:tcPr>
          <w:p>
            <w:pPr>
              <w:spacing w:after="20"/>
            </w:pPr>
            <w:r/>
            <w:r>
              <w:rPr>
                <w:b w:val="0"/>
                <w:sz w:val="19"/>
              </w:rPr>
              <w:t>Dashboard</w:t>
            </w:r>
          </w:p>
        </w:tc>
        <w:tc>
          <w:tcPr>
            <w:tcW w:type="dxa" w:w="3312"/>
            <w:vAlign w:val="center"/>
          </w:tcPr>
          <w:p>
            <w:pPr>
              <w:spacing w:after="20"/>
            </w:pPr>
            <w:r/>
            <w:r>
              <w:rPr>
                <w:b w:val="0"/>
                <w:sz w:val="19"/>
              </w:rPr>
              <w:t>Change workout data and review summary values.</w:t>
            </w:r>
          </w:p>
        </w:tc>
        <w:tc>
          <w:tcPr>
            <w:tcW w:type="dxa" w:w="3312"/>
            <w:vAlign w:val="center"/>
          </w:tcPr>
          <w:p>
            <w:pPr>
              <w:spacing w:after="20"/>
            </w:pPr>
            <w:r/>
            <w:r>
              <w:rPr>
                <w:b w:val="0"/>
                <w:sz w:val="19"/>
              </w:rPr>
              <w:t>Totals and charts reflect saved records.</w:t>
            </w:r>
          </w:p>
        </w:tc>
      </w:tr>
      <w:tr>
        <w:tc>
          <w:tcPr>
            <w:tcW w:type="dxa" w:w="3312"/>
            <w:vAlign w:val="center"/>
          </w:tcPr>
          <w:p>
            <w:pPr>
              <w:spacing w:after="20"/>
            </w:pPr>
            <w:r/>
            <w:r>
              <w:rPr>
                <w:b w:val="0"/>
                <w:sz w:val="19"/>
              </w:rPr>
              <w:t>Goals</w:t>
            </w:r>
          </w:p>
        </w:tc>
        <w:tc>
          <w:tcPr>
            <w:tcW w:type="dxa" w:w="3312"/>
            <w:vAlign w:val="center"/>
          </w:tcPr>
          <w:p>
            <w:pPr>
              <w:spacing w:after="20"/>
            </w:pPr>
            <w:r/>
            <w:r>
              <w:rPr>
                <w:b w:val="0"/>
                <w:sz w:val="19"/>
              </w:rPr>
              <w:t>Create a goal and add relevant activity.</w:t>
            </w:r>
          </w:p>
        </w:tc>
        <w:tc>
          <w:tcPr>
            <w:tcW w:type="dxa" w:w="3312"/>
            <w:vAlign w:val="center"/>
          </w:tcPr>
          <w:p>
            <w:pPr>
              <w:spacing w:after="20"/>
            </w:pPr>
            <w:r/>
            <w:r>
              <w:rPr>
                <w:b w:val="0"/>
                <w:sz w:val="19"/>
              </w:rPr>
              <w:t>Goal progress is displayed consistently.</w:t>
            </w:r>
          </w:p>
        </w:tc>
      </w:tr>
      <w:tr>
        <w:tc>
          <w:tcPr>
            <w:tcW w:type="dxa" w:w="3312"/>
            <w:vAlign w:val="center"/>
          </w:tcPr>
          <w:p>
            <w:pPr>
              <w:spacing w:after="20"/>
            </w:pPr>
            <w:r/>
            <w:r>
              <w:rPr>
                <w:b w:val="0"/>
                <w:sz w:val="19"/>
              </w:rPr>
              <w:t>Calendar/streaks</w:t>
            </w:r>
          </w:p>
        </w:tc>
        <w:tc>
          <w:tcPr>
            <w:tcW w:type="dxa" w:w="3312"/>
            <w:vAlign w:val="center"/>
          </w:tcPr>
          <w:p>
            <w:pPr>
              <w:spacing w:after="20"/>
            </w:pPr>
            <w:r/>
            <w:r>
              <w:rPr>
                <w:b w:val="0"/>
                <w:sz w:val="19"/>
              </w:rPr>
              <w:t>Compare dates with stored workout activity.</w:t>
            </w:r>
          </w:p>
        </w:tc>
        <w:tc>
          <w:tcPr>
            <w:tcW w:type="dxa" w:w="3312"/>
            <w:vAlign w:val="center"/>
          </w:tcPr>
          <w:p>
            <w:pPr>
              <w:spacing w:after="20"/>
            </w:pPr>
            <w:r/>
            <w:r>
              <w:rPr>
                <w:b w:val="0"/>
                <w:sz w:val="19"/>
              </w:rPr>
              <w:t>Calendar and streak calculations match the date rules.</w:t>
            </w:r>
          </w:p>
        </w:tc>
      </w:tr>
      <w:tr>
        <w:tc>
          <w:tcPr>
            <w:tcW w:type="dxa" w:w="3312"/>
            <w:vAlign w:val="center"/>
          </w:tcPr>
          <w:p>
            <w:pPr>
              <w:spacing w:after="20"/>
            </w:pPr>
            <w:r/>
            <w:r>
              <w:rPr>
                <w:b w:val="0"/>
                <w:sz w:val="19"/>
              </w:rPr>
              <w:t>Achievements</w:t>
            </w:r>
          </w:p>
        </w:tc>
        <w:tc>
          <w:tcPr>
            <w:tcW w:type="dxa" w:w="3312"/>
            <w:vAlign w:val="center"/>
          </w:tcPr>
          <w:p>
            <w:pPr>
              <w:spacing w:after="20"/>
            </w:pPr>
            <w:r/>
            <w:r>
              <w:rPr>
                <w:b w:val="0"/>
                <w:sz w:val="19"/>
              </w:rPr>
              <w:t>Reach a configured milestone.</w:t>
            </w:r>
          </w:p>
        </w:tc>
        <w:tc>
          <w:tcPr>
            <w:tcW w:type="dxa" w:w="3312"/>
            <w:vAlign w:val="center"/>
          </w:tcPr>
          <w:p>
            <w:pPr>
              <w:spacing w:after="20"/>
            </w:pPr>
            <w:r/>
            <w:r>
              <w:rPr>
                <w:b w:val="0"/>
                <w:sz w:val="19"/>
              </w:rPr>
              <w:t>The milestone is stored and is not repeatedly duplicated.</w:t>
            </w:r>
          </w:p>
        </w:tc>
      </w:tr>
      <w:tr>
        <w:tc>
          <w:tcPr>
            <w:tcW w:type="dxa" w:w="3312"/>
            <w:vAlign w:val="center"/>
          </w:tcPr>
          <w:p>
            <w:pPr>
              <w:spacing w:after="20"/>
            </w:pPr>
            <w:r/>
            <w:r>
              <w:rPr>
                <w:b w:val="0"/>
                <w:sz w:val="19"/>
              </w:rPr>
              <w:t>Responsive UI</w:t>
            </w:r>
          </w:p>
        </w:tc>
        <w:tc>
          <w:tcPr>
            <w:tcW w:type="dxa" w:w="3312"/>
            <w:vAlign w:val="center"/>
          </w:tcPr>
          <w:p>
            <w:pPr>
              <w:spacing w:after="20"/>
            </w:pPr>
            <w:r/>
            <w:r>
              <w:rPr>
                <w:b w:val="0"/>
                <w:sz w:val="19"/>
              </w:rPr>
              <w:t>Use the app at desktop and narrow widths.</w:t>
            </w:r>
          </w:p>
        </w:tc>
        <w:tc>
          <w:tcPr>
            <w:tcW w:type="dxa" w:w="3312"/>
            <w:vAlign w:val="center"/>
          </w:tcPr>
          <w:p>
            <w:pPr>
              <w:spacing w:after="20"/>
            </w:pPr>
            <w:r/>
            <w:r>
              <w:rPr>
                <w:b w:val="0"/>
                <w:sz w:val="19"/>
              </w:rPr>
              <w:t>Core navigation and forms remain usable.</w:t>
            </w:r>
          </w:p>
        </w:tc>
      </w:tr>
    </w:tbl>
    <w:p/>
    <w:p>
      <w:pPr>
        <w:pStyle w:val="Heading1"/>
      </w:pPr>
      <w:r>
        <w:t>16. Installation and Execution</w:t>
      </w:r>
    </w:p>
    <w:p>
      <w:r>
        <w:t>Prerequisites:</w:t>
      </w:r>
    </w:p>
    <w:p>
      <w:pPr>
        <w:pStyle w:val="ListBullet"/>
        <w:spacing w:after="40"/>
      </w:pPr>
      <w:r>
        <w:t>Node.js and npm installed.</w:t>
      </w:r>
    </w:p>
    <w:p>
      <w:pPr>
        <w:pStyle w:val="ListBullet"/>
        <w:spacing w:after="40"/>
      </w:pPr>
      <w:r>
        <w:t>A local MongoDB instance or MongoDB Atlas connection string.</w:t>
      </w:r>
    </w:p>
    <w:p>
      <w:pPr>
        <w:pStyle w:val="ListBullet"/>
        <w:spacing w:after="40"/>
      </w:pPr>
      <w:r>
        <w:t>A Google OAuth web client ID if Google Sign-In is required.</w:t>
      </w:r>
    </w:p>
    <w:p>
      <w:pPr>
        <w:pStyle w:val="Heading2"/>
      </w:pPr>
      <w:r>
        <w:t>16.1 Install Dependencies</w:t>
      </w:r>
    </w:p>
    <w:p>
      <w:r>
        <w:t>From the extracted project root, run the following commands in the VS Code terminal:</w:t>
      </w:r>
    </w:p>
    <w:p>
      <w:pPr>
        <w:ind w:left="432"/>
      </w:pPr>
      <w:r>
        <w:rPr>
          <w:rFonts w:ascii="Consolas" w:hAnsi="Consolas"/>
          <w:sz w:val="20"/>
        </w:rPr>
        <w:t>npm install</w:t>
      </w:r>
    </w:p>
    <w:p>
      <w:pPr>
        <w:ind w:left="432"/>
      </w:pPr>
      <w:r>
        <w:rPr>
          <w:rFonts w:ascii="Consolas" w:hAnsi="Consolas"/>
          <w:sz w:val="20"/>
        </w:rPr>
        <w:t>npm run install:all</w:t>
      </w:r>
    </w:p>
    <w:p>
      <w:pPr>
        <w:pStyle w:val="Heading2"/>
      </w:pPr>
      <w:r>
        <w:t>16.2 Configure Environment Variables</w:t>
      </w:r>
    </w:p>
    <w:p>
      <w:r>
        <w:t>Create/configure the environment files described in the project README. The backend typically needs a MongoDB connection string, a JWT secret, and Google OAuth client configuration. The frontend needs the Google Client ID and backend API base URL. Use the exact variable names specified in the repository README and example environment files. Do not place real secrets in source control.</w:t>
      </w:r>
    </w:p>
    <w:p>
      <w:pPr>
        <w:pStyle w:val="Heading2"/>
      </w:pPr>
      <w:r>
        <w:t>16.3 Run the Application</w:t>
      </w:r>
    </w:p>
    <w:p>
      <w:pPr>
        <w:ind w:left="432"/>
      </w:pPr>
      <w:r>
        <w:rPr>
          <w:rFonts w:ascii="Consolas" w:hAnsi="Consolas"/>
          <w:sz w:val="20"/>
        </w:rPr>
        <w:t>npm run dev</w:t>
      </w:r>
    </w:p>
    <w:p>
      <w:r>
        <w:t>Open the local frontend URL printed by the development server (commonly http://localhost:5173). Confirm that MongoDB is reachable and that Google Sign-In settings match the configured application origin.</w:t>
      </w:r>
    </w:p>
    <w:p>
      <w:pPr>
        <w:pStyle w:val="Heading1"/>
      </w:pPr>
      <w:r>
        <w:t>17. Advantages</w:t>
      </w:r>
    </w:p>
    <w:p>
      <w:pPr>
        <w:pStyle w:val="ListBullet"/>
        <w:spacing w:after="40"/>
      </w:pPr>
      <w:r>
        <w:t>Centralizes workout records in one application.</w:t>
      </w:r>
    </w:p>
    <w:p>
      <w:pPr>
        <w:pStyle w:val="ListBullet"/>
        <w:spacing w:after="40"/>
      </w:pPr>
      <w:r>
        <w:t>Makes workout data easier to add, edit, find, and review.</w:t>
      </w:r>
    </w:p>
    <w:p>
      <w:pPr>
        <w:pStyle w:val="ListBullet"/>
        <w:spacing w:after="40"/>
      </w:pPr>
      <w:r>
        <w:t>Uses a modern JavaScript stack across frontend and backend.</w:t>
      </w:r>
    </w:p>
    <w:p>
      <w:pPr>
        <w:pStyle w:val="ListBullet"/>
        <w:spacing w:after="40"/>
      </w:pPr>
      <w:r>
        <w:t>Provides summaries and visual indicators that support progress review.</w:t>
      </w:r>
    </w:p>
    <w:p>
      <w:pPr>
        <w:pStyle w:val="ListBullet"/>
        <w:spacing w:after="40"/>
      </w:pPr>
      <w:r>
        <w:t>Adds goals, calendar activity, streaks, and achievements to encourage consistency.</w:t>
      </w:r>
    </w:p>
    <w:p>
      <w:pPr>
        <w:pStyle w:val="ListBullet"/>
        <w:spacing w:after="40"/>
      </w:pPr>
      <w:r>
        <w:t>Uses authentication and user-scoped routes to protect personal records.</w:t>
      </w:r>
    </w:p>
    <w:p>
      <w:pPr>
        <w:pStyle w:val="ListBullet"/>
        <w:spacing w:after="40"/>
      </w:pPr>
      <w:r>
        <w:t>Can be extended with new activity types, charts, and integrations.</w:t>
      </w:r>
    </w:p>
    <w:p>
      <w:pPr>
        <w:pStyle w:val="Heading1"/>
      </w:pPr>
      <w:r>
        <w:t>18. Limitations and Future Enhancements</w:t>
      </w:r>
    </w:p>
    <w:p>
      <w:pPr>
        <w:pStyle w:val="Heading2"/>
      </w:pPr>
      <w:r>
        <w:t>18.1 Current Limitations</w:t>
      </w:r>
    </w:p>
    <w:p>
      <w:pPr>
        <w:pStyle w:val="ListBullet"/>
        <w:spacing w:after="40"/>
      </w:pPr>
      <w:r>
        <w:t>The project requires correct MongoDB and Google OAuth configuration before all flows can work.</w:t>
      </w:r>
    </w:p>
    <w:p>
      <w:pPr>
        <w:pStyle w:val="ListBullet"/>
        <w:spacing w:after="40"/>
      </w:pPr>
      <w:r>
        <w:t>Production readiness requires full integration tests, deployment configuration, and security review.</w:t>
      </w:r>
    </w:p>
    <w:p>
      <w:pPr>
        <w:pStyle w:val="ListBullet"/>
        <w:spacing w:after="40"/>
      </w:pPr>
      <w:r>
        <w:t>Activity data is entered by the user unless additional integrations are implemented.</w:t>
      </w:r>
    </w:p>
    <w:p>
      <w:pPr>
        <w:pStyle w:val="ListBullet"/>
        <w:spacing w:after="40"/>
      </w:pPr>
      <w:r>
        <w:t>Calendar and streak behavior depends on consistent timezone and date-handling rules.</w:t>
      </w:r>
    </w:p>
    <w:p>
      <w:pPr>
        <w:pStyle w:val="Heading2"/>
      </w:pPr>
      <w:r>
        <w:t>18.2 Future Enhancements</w:t>
      </w:r>
    </w:p>
    <w:p>
      <w:pPr>
        <w:pStyle w:val="ListBullet"/>
        <w:spacing w:after="40"/>
      </w:pPr>
      <w:r>
        <w:t>Deploy the application to a cloud hosting platform with HTTPS and managed database backups.</w:t>
      </w:r>
    </w:p>
    <w:p>
      <w:pPr>
        <w:pStyle w:val="ListBullet"/>
        <w:spacing w:after="40"/>
      </w:pPr>
      <w:r>
        <w:t>Add automated unit, API, and end-to-end tests.</w:t>
      </w:r>
    </w:p>
    <w:p>
      <w:pPr>
        <w:pStyle w:val="ListBullet"/>
        <w:spacing w:after="40"/>
      </w:pPr>
      <w:r>
        <w:t>Introduce more charts for weekly and monthly trends.</w:t>
      </w:r>
    </w:p>
    <w:p>
      <w:pPr>
        <w:pStyle w:val="ListBullet"/>
        <w:spacing w:after="40"/>
      </w:pPr>
      <w:r>
        <w:t>Add optional wearable or health-platform integrations.</w:t>
      </w:r>
    </w:p>
    <w:p>
      <w:pPr>
        <w:pStyle w:val="ListBullet"/>
        <w:spacing w:after="40"/>
      </w:pPr>
      <w:r>
        <w:t>Provide export of workout history to CSV or PDF.</w:t>
      </w:r>
    </w:p>
    <w:p>
      <w:pPr>
        <w:pStyle w:val="ListBullet"/>
        <w:spacing w:after="40"/>
      </w:pPr>
      <w:r>
        <w:t>Add configurable achievement milestones and reminders.</w:t>
      </w:r>
    </w:p>
    <w:p>
      <w:pPr>
        <w:pStyle w:val="ListBullet"/>
        <w:spacing w:after="40"/>
      </w:pPr>
      <w:r>
        <w:t>Improve accessibility and responsive/mobile-friendly interactions.</w:t>
      </w:r>
    </w:p>
    <w:p>
      <w:pPr>
        <w:pStyle w:val="ListBullet"/>
        <w:spacing w:after="40"/>
      </w:pPr>
      <w:r>
        <w:t>Add pagination and advanced filters for large workout histories.</w:t>
      </w:r>
    </w:p>
    <w:p>
      <w:pPr>
        <w:pStyle w:val="Heading1"/>
      </w:pPr>
      <w:r>
        <w:t>19. Conclusion</w:t>
      </w:r>
    </w:p>
    <w:p>
      <w:r>
        <w:t>The Fitness Activity Dashboard applies the MERN stack to the practical problem of organizing workout records and reviewing fitness progress. Workout CRUD, authentication, dashboard summaries, search/filtering, goals, calendar and streak information, and achievements provide a foundation for a more consistent fitness-tracking routine. The project demonstrates the connection between a React interface, an Express/Node.js API, and MongoDB persistence. Before public release, the team should complete dependency installation, configure the environment, run the full test plan, and verify Google authentication and user-data isolation in a live setup.</w:t>
      </w:r>
    </w:p>
    <w:p>
      <w:pPr>
        <w:pStyle w:val="Heading1"/>
      </w:pPr>
      <w:r>
        <w:t>20. References</w:t>
      </w:r>
    </w:p>
    <w:p>
      <w:pPr>
        <w:pStyle w:val="ListBullet"/>
        <w:spacing w:after="40"/>
      </w:pPr>
      <w:r>
        <w:t>Project source code and README for the Fitness Activity Dashboard.</w:t>
      </w:r>
    </w:p>
    <w:p>
      <w:pPr>
        <w:pStyle w:val="ListBullet"/>
        <w:spacing w:after="40"/>
      </w:pPr>
      <w:r>
        <w:t>MongoDB Documentation — https://www.mongodb.com/docs/</w:t>
      </w:r>
    </w:p>
    <w:p>
      <w:pPr>
        <w:pStyle w:val="ListBullet"/>
        <w:spacing w:after="40"/>
      </w:pPr>
      <w:r>
        <w:t>Express.js Documentation — https://expressjs.com/</w:t>
      </w:r>
    </w:p>
    <w:p>
      <w:pPr>
        <w:pStyle w:val="ListBullet"/>
        <w:spacing w:after="40"/>
      </w:pPr>
      <w:r>
        <w:t>React Documentation — https://react.dev/</w:t>
      </w:r>
    </w:p>
    <w:p>
      <w:pPr>
        <w:pStyle w:val="ListBullet"/>
        <w:spacing w:after="40"/>
      </w:pPr>
      <w:r>
        <w:t>Node.js Documentation — https://nodejs.org/docs/</w:t>
      </w:r>
    </w:p>
    <w:p>
      <w:pPr>
        <w:pStyle w:val="ListBullet"/>
        <w:spacing w:after="40"/>
      </w:pPr>
      <w:r>
        <w:t>Mongoose Documentation — https://mongoosejs.com/docs/</w:t>
      </w:r>
    </w:p>
    <w:p>
      <w:pPr>
        <w:pStyle w:val="ListBullet"/>
        <w:spacing w:after="40"/>
      </w:pPr>
      <w:r>
        <w:t>Google Identity Services documentation — https://developers.google.com/identity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Fitness Activity Dashboard —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69"/>
        <w:sz w:val="16"/>
      </w:rPr>
      <w:t>TEAM 15 | PROBLEM STATEMENT 86 | FITNESS ACTIVITY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6B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84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6B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